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A3D5C" w14:textId="77777777" w:rsidR="00AF6385" w:rsidRDefault="00000000">
      <w:pPr>
        <w:jc w:val="center"/>
      </w:pPr>
      <w:r>
        <w:rPr>
          <w:rFonts w:eastAsia="Times New Roman"/>
          <w:b/>
          <w:sz w:val="36"/>
        </w:rPr>
        <w:t>FASTFOODONLINE PROJECT</w:t>
      </w:r>
    </w:p>
    <w:p w14:paraId="1410C73E" w14:textId="77777777" w:rsidR="00AF6385" w:rsidRDefault="00000000">
      <w:pPr>
        <w:jc w:val="center"/>
      </w:pPr>
      <w:r>
        <w:rPr>
          <w:rFonts w:eastAsia="Times New Roman"/>
          <w:b/>
          <w:sz w:val="36"/>
        </w:rPr>
        <w:t>TEST PLAN</w:t>
      </w:r>
    </w:p>
    <w:p w14:paraId="62B860AD" w14:textId="77777777" w:rsidR="00AF6385" w:rsidRDefault="00000000">
      <w:pPr>
        <w:jc w:val="center"/>
      </w:pPr>
      <w:r>
        <w:rPr>
          <w:rFonts w:eastAsia="Times New Roman"/>
        </w:rPr>
        <w:t>Version 1.0</w:t>
      </w:r>
    </w:p>
    <w:tbl>
      <w:tblPr>
        <w:tblStyle w:val="LightGrid-Accent1"/>
        <w:tblW w:w="0" w:type="auto"/>
        <w:tblLook w:val="04A0" w:firstRow="1" w:lastRow="0" w:firstColumn="1" w:lastColumn="0" w:noHBand="0" w:noVBand="1"/>
      </w:tblPr>
      <w:tblGrid>
        <w:gridCol w:w="4320"/>
        <w:gridCol w:w="4320"/>
      </w:tblGrid>
      <w:tr w:rsidR="00AF6385" w14:paraId="7A01A8AC"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61ADCE" w14:textId="77777777" w:rsidR="00AF6385" w:rsidRDefault="00000000">
            <w:r>
              <w:rPr>
                <w:rFonts w:eastAsia="Times New Roman"/>
              </w:rPr>
              <w:t>Project Name</w:t>
            </w:r>
          </w:p>
        </w:tc>
        <w:tc>
          <w:tcPr>
            <w:tcW w:w="4320" w:type="dxa"/>
          </w:tcPr>
          <w:p w14:paraId="7C559352"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FastFoodOnline (Food Delivery Platform)</w:t>
            </w:r>
          </w:p>
        </w:tc>
      </w:tr>
      <w:tr w:rsidR="00AF6385" w14:paraId="65C239EC"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B0C04D" w14:textId="77777777" w:rsidR="00AF6385" w:rsidRDefault="00000000">
            <w:r>
              <w:rPr>
                <w:rFonts w:eastAsia="Times New Roman"/>
              </w:rPr>
              <w:t>Project Code</w:t>
            </w:r>
          </w:p>
        </w:tc>
        <w:tc>
          <w:tcPr>
            <w:tcW w:w="4320" w:type="dxa"/>
          </w:tcPr>
          <w:p w14:paraId="13CE208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FFO</w:t>
            </w:r>
          </w:p>
        </w:tc>
      </w:tr>
      <w:tr w:rsidR="00AF6385" w14:paraId="7A633745"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3507FF" w14:textId="77777777" w:rsidR="00AF6385" w:rsidRDefault="00000000">
            <w:r>
              <w:rPr>
                <w:rFonts w:eastAsia="Times New Roman"/>
              </w:rPr>
              <w:t>Document Code</w:t>
            </w:r>
          </w:p>
        </w:tc>
        <w:tc>
          <w:tcPr>
            <w:tcW w:w="4320" w:type="dxa"/>
          </w:tcPr>
          <w:p w14:paraId="7880A5B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FFO_TestPlan_v1.0</w:t>
            </w:r>
          </w:p>
        </w:tc>
      </w:tr>
      <w:tr w:rsidR="00AF6385" w14:paraId="567DDE9D"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4C5CC2" w14:textId="77777777" w:rsidR="00AF6385" w:rsidRDefault="00000000">
            <w:r>
              <w:rPr>
                <w:rFonts w:eastAsia="Times New Roman"/>
              </w:rPr>
              <w:t>Version</w:t>
            </w:r>
          </w:p>
        </w:tc>
        <w:tc>
          <w:tcPr>
            <w:tcW w:w="4320" w:type="dxa"/>
          </w:tcPr>
          <w:p w14:paraId="4B8F60B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w:t>
            </w:r>
          </w:p>
        </w:tc>
      </w:tr>
      <w:tr w:rsidR="00AF6385" w14:paraId="2DE23928"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D2053A" w14:textId="77777777" w:rsidR="00AF6385" w:rsidRDefault="00000000">
            <w:r>
              <w:rPr>
                <w:rFonts w:eastAsia="Times New Roman"/>
              </w:rPr>
              <w:t>Date</w:t>
            </w:r>
          </w:p>
        </w:tc>
        <w:tc>
          <w:tcPr>
            <w:tcW w:w="4320" w:type="dxa"/>
          </w:tcPr>
          <w:p w14:paraId="551F53E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18-Dec-2024</w:t>
            </w:r>
          </w:p>
        </w:tc>
      </w:tr>
      <w:tr w:rsidR="00AF6385" w14:paraId="414F127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77983" w14:textId="77777777" w:rsidR="00AF6385" w:rsidRDefault="00000000">
            <w:r>
              <w:rPr>
                <w:rFonts w:eastAsia="Times New Roman"/>
              </w:rPr>
              <w:t>Prepared By</w:t>
            </w:r>
          </w:p>
        </w:tc>
        <w:tc>
          <w:tcPr>
            <w:tcW w:w="4320" w:type="dxa"/>
          </w:tcPr>
          <w:p w14:paraId="4BBD897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Nguyễn Trần Quốc Tiến, Nguyễn Phạm Hoàng Quân</w:t>
            </w:r>
          </w:p>
        </w:tc>
      </w:tr>
      <w:tr w:rsidR="00AF6385" w14:paraId="68D257BF"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330BA" w14:textId="77777777" w:rsidR="00AF6385" w:rsidRDefault="00000000">
            <w:r>
              <w:rPr>
                <w:rFonts w:eastAsia="Times New Roman"/>
              </w:rPr>
              <w:t>Reviewed By</w:t>
            </w:r>
          </w:p>
        </w:tc>
        <w:tc>
          <w:tcPr>
            <w:tcW w:w="4320" w:type="dxa"/>
          </w:tcPr>
          <w:p w14:paraId="70F10178" w14:textId="0C553759" w:rsidR="00AF6385" w:rsidRDefault="007B7D9F">
            <w:pPr>
              <w:cnfStyle w:val="000000010000" w:firstRow="0" w:lastRow="0" w:firstColumn="0" w:lastColumn="0" w:oddVBand="0" w:evenVBand="0" w:oddHBand="0" w:evenHBand="1" w:firstRowFirstColumn="0" w:firstRowLastColumn="0" w:lastRowFirstColumn="0" w:lastRowLastColumn="0"/>
            </w:pPr>
            <w:proofErr w:type="spellStart"/>
            <w:r>
              <w:t>Đỗ</w:t>
            </w:r>
            <w:proofErr w:type="spellEnd"/>
            <w:r>
              <w:t xml:space="preserve"> Như Tài</w:t>
            </w:r>
          </w:p>
        </w:tc>
      </w:tr>
    </w:tbl>
    <w:p w14:paraId="1BC96A49" w14:textId="77777777" w:rsidR="00AF6385" w:rsidRDefault="00AF6385"/>
    <w:p w14:paraId="18FF288C" w14:textId="77777777" w:rsidR="00AF6385" w:rsidRDefault="00000000">
      <w:pPr>
        <w:jc w:val="center"/>
      </w:pPr>
      <w:r>
        <w:rPr>
          <w:rFonts w:eastAsia="Times New Roman"/>
          <w:b/>
          <w:sz w:val="32"/>
        </w:rPr>
        <w:t>REVISION HISTORY</w:t>
      </w:r>
    </w:p>
    <w:tbl>
      <w:tblPr>
        <w:tblStyle w:val="LightGrid-Accent1"/>
        <w:tblW w:w="0" w:type="auto"/>
        <w:tblLook w:val="04A0" w:firstRow="1" w:lastRow="0" w:firstColumn="1" w:lastColumn="0" w:noHBand="0" w:noVBand="1"/>
      </w:tblPr>
      <w:tblGrid>
        <w:gridCol w:w="2160"/>
        <w:gridCol w:w="2160"/>
        <w:gridCol w:w="2160"/>
        <w:gridCol w:w="2160"/>
      </w:tblGrid>
      <w:tr w:rsidR="00AF6385" w14:paraId="116048E7"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C334EA" w14:textId="77777777" w:rsidR="00AF6385" w:rsidRDefault="00000000">
            <w:r>
              <w:rPr>
                <w:rFonts w:eastAsia="Times New Roman"/>
              </w:rPr>
              <w:t>Date</w:t>
            </w:r>
          </w:p>
        </w:tc>
        <w:tc>
          <w:tcPr>
            <w:tcW w:w="2160" w:type="dxa"/>
          </w:tcPr>
          <w:p w14:paraId="4ED1B55F"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Version</w:t>
            </w:r>
          </w:p>
        </w:tc>
        <w:tc>
          <w:tcPr>
            <w:tcW w:w="2160" w:type="dxa"/>
          </w:tcPr>
          <w:p w14:paraId="5E27D879"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Description</w:t>
            </w:r>
          </w:p>
        </w:tc>
        <w:tc>
          <w:tcPr>
            <w:tcW w:w="2160" w:type="dxa"/>
          </w:tcPr>
          <w:p w14:paraId="39A8876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Author</w:t>
            </w:r>
          </w:p>
        </w:tc>
      </w:tr>
      <w:tr w:rsidR="00AF6385" w14:paraId="5B979F81"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D97367" w14:textId="77777777" w:rsidR="00AF6385" w:rsidRDefault="00000000">
            <w:r>
              <w:rPr>
                <w:rFonts w:eastAsia="Times New Roman"/>
              </w:rPr>
              <w:t>21-Nov-2024</w:t>
            </w:r>
          </w:p>
        </w:tc>
        <w:tc>
          <w:tcPr>
            <w:tcW w:w="2160" w:type="dxa"/>
          </w:tcPr>
          <w:p w14:paraId="722CF3B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0.1</w:t>
            </w:r>
          </w:p>
        </w:tc>
        <w:tc>
          <w:tcPr>
            <w:tcW w:w="2160" w:type="dxa"/>
          </w:tcPr>
          <w:p w14:paraId="418E56E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Khởi tạo tài liệu Test Plan - Xây dựng cấu trúc cơ bản và outline các phần chính</w:t>
            </w:r>
          </w:p>
        </w:tc>
        <w:tc>
          <w:tcPr>
            <w:tcW w:w="2160" w:type="dxa"/>
          </w:tcPr>
          <w:p w14:paraId="73E19AB4" w14:textId="77777777" w:rsidR="007B7D9F" w:rsidRDefault="0000000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Nguyễn Trần Quốc Tiến</w:t>
            </w:r>
          </w:p>
          <w:p w14:paraId="0CA9726E" w14:textId="3C390E2D"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Nguyễn Phạm Hoàng Quân</w:t>
            </w:r>
          </w:p>
        </w:tc>
      </w:tr>
      <w:tr w:rsidR="00AF6385" w14:paraId="1FDE6D1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CF04E2" w14:textId="77777777" w:rsidR="00AF6385" w:rsidRDefault="00000000">
            <w:r>
              <w:rPr>
                <w:rFonts w:eastAsia="Times New Roman"/>
              </w:rPr>
              <w:t>28-Nov-2024</w:t>
            </w:r>
          </w:p>
        </w:tc>
        <w:tc>
          <w:tcPr>
            <w:tcW w:w="2160" w:type="dxa"/>
          </w:tcPr>
          <w:p w14:paraId="3AFB36F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0.2</w:t>
            </w:r>
          </w:p>
        </w:tc>
        <w:tc>
          <w:tcPr>
            <w:tcW w:w="2160" w:type="dxa"/>
          </w:tcPr>
          <w:p w14:paraId="52781B3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Cập nhật phần Phạm vi kiểm thử - Định nghĩa rõ các chức năng In-scope và Out-of-scope</w:t>
            </w:r>
          </w:p>
        </w:tc>
        <w:tc>
          <w:tcPr>
            <w:tcW w:w="2160" w:type="dxa"/>
          </w:tcPr>
          <w:p w14:paraId="55EC3523" w14:textId="77777777" w:rsidR="007B7D9F" w:rsidRDefault="00000000">
            <w:pPr>
              <w:cnfStyle w:val="000000010000" w:firstRow="0" w:lastRow="0" w:firstColumn="0" w:lastColumn="0" w:oddVBand="0" w:evenVBand="0" w:oddHBand="0" w:evenHBand="1" w:firstRowFirstColumn="0" w:firstRowLastColumn="0" w:lastRowFirstColumn="0" w:lastRowLastColumn="0"/>
              <w:rPr>
                <w:rFonts w:eastAsia="Times New Roman"/>
              </w:rPr>
            </w:pPr>
            <w:r>
              <w:rPr>
                <w:rFonts w:eastAsia="Times New Roman"/>
              </w:rPr>
              <w:t>Nguyễn Trần Quốc Tiến</w:t>
            </w:r>
          </w:p>
          <w:p w14:paraId="64B8C806" w14:textId="30F8DABC"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Nguyễn Phạm Hoàng Quân</w:t>
            </w:r>
          </w:p>
        </w:tc>
      </w:tr>
      <w:tr w:rsidR="00AF6385" w14:paraId="6635B34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0CD0B2" w14:textId="77777777" w:rsidR="00AF6385" w:rsidRDefault="00000000">
            <w:r>
              <w:rPr>
                <w:rFonts w:eastAsia="Times New Roman"/>
              </w:rPr>
              <w:t>05-Dec-2024</w:t>
            </w:r>
          </w:p>
        </w:tc>
        <w:tc>
          <w:tcPr>
            <w:tcW w:w="2160" w:type="dxa"/>
          </w:tcPr>
          <w:p w14:paraId="0DAF0A5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0.3</w:t>
            </w:r>
          </w:p>
        </w:tc>
        <w:tc>
          <w:tcPr>
            <w:tcW w:w="2160" w:type="dxa"/>
          </w:tcPr>
          <w:p w14:paraId="0F2D797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Bổ sung Chiến lược kiểm thử - Chi tiết các phương pháp Black Box, Grey Box, White Box testing</w:t>
            </w:r>
          </w:p>
        </w:tc>
        <w:tc>
          <w:tcPr>
            <w:tcW w:w="2160" w:type="dxa"/>
          </w:tcPr>
          <w:p w14:paraId="07DAEBBB" w14:textId="77777777" w:rsidR="007B7D9F" w:rsidRDefault="0000000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Nguyễn Trần Quốc Tiến</w:t>
            </w:r>
          </w:p>
          <w:p w14:paraId="5E9A72DF" w14:textId="61BF6D8F"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Nguyễn Phạm Hoàng Quân</w:t>
            </w:r>
          </w:p>
        </w:tc>
      </w:tr>
      <w:tr w:rsidR="00AF6385" w14:paraId="4B34584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2B4B3D" w14:textId="77777777" w:rsidR="00AF6385" w:rsidRDefault="00000000">
            <w:r>
              <w:rPr>
                <w:rFonts w:eastAsia="Times New Roman"/>
              </w:rPr>
              <w:t>12-Dec-2024</w:t>
            </w:r>
          </w:p>
        </w:tc>
        <w:tc>
          <w:tcPr>
            <w:tcW w:w="2160" w:type="dxa"/>
          </w:tcPr>
          <w:p w14:paraId="58F22F9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0.4</w:t>
            </w:r>
          </w:p>
        </w:tc>
        <w:tc>
          <w:tcPr>
            <w:tcW w:w="2160" w:type="dxa"/>
          </w:tcPr>
          <w:p w14:paraId="5E1871D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xml:space="preserve">Hoàn thiện Môi trường kiểm thử và Lịch trình - </w:t>
            </w:r>
            <w:r>
              <w:rPr>
                <w:rFonts w:eastAsia="Times New Roman"/>
              </w:rPr>
              <w:lastRenderedPageBreak/>
              <w:t>Xác định hardware, software requirements và test schedule</w:t>
            </w:r>
          </w:p>
        </w:tc>
        <w:tc>
          <w:tcPr>
            <w:tcW w:w="2160" w:type="dxa"/>
          </w:tcPr>
          <w:p w14:paraId="25829184" w14:textId="77777777" w:rsidR="007B7D9F" w:rsidRDefault="00000000">
            <w:pPr>
              <w:cnfStyle w:val="000000010000" w:firstRow="0" w:lastRow="0" w:firstColumn="0" w:lastColumn="0" w:oddVBand="0" w:evenVBand="0" w:oddHBand="0" w:evenHBand="1" w:firstRowFirstColumn="0" w:firstRowLastColumn="0" w:lastRowFirstColumn="0" w:lastRowLastColumn="0"/>
              <w:rPr>
                <w:rFonts w:eastAsia="Times New Roman"/>
              </w:rPr>
            </w:pPr>
            <w:r>
              <w:rPr>
                <w:rFonts w:eastAsia="Times New Roman"/>
              </w:rPr>
              <w:lastRenderedPageBreak/>
              <w:t>Nguyễn Trần Quốc Tiến</w:t>
            </w:r>
          </w:p>
          <w:p w14:paraId="6AD36771" w14:textId="7492242C"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xml:space="preserve">Nguyễn Phạm </w:t>
            </w:r>
            <w:r>
              <w:rPr>
                <w:rFonts w:eastAsia="Times New Roman"/>
              </w:rPr>
              <w:lastRenderedPageBreak/>
              <w:t>Hoàng Quân</w:t>
            </w:r>
          </w:p>
        </w:tc>
      </w:tr>
      <w:tr w:rsidR="00AF6385" w14:paraId="748A2ADA"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2C84B9" w14:textId="77777777" w:rsidR="00AF6385" w:rsidRDefault="00000000">
            <w:r>
              <w:rPr>
                <w:rFonts w:eastAsia="Times New Roman"/>
              </w:rPr>
              <w:lastRenderedPageBreak/>
              <w:t>18-Dec-2024</w:t>
            </w:r>
          </w:p>
        </w:tc>
        <w:tc>
          <w:tcPr>
            <w:tcW w:w="2160" w:type="dxa"/>
          </w:tcPr>
          <w:p w14:paraId="70EC859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w:t>
            </w:r>
          </w:p>
        </w:tc>
        <w:tc>
          <w:tcPr>
            <w:tcW w:w="2160" w:type="dxa"/>
          </w:tcPr>
          <w:p w14:paraId="3CCF0B7D" w14:textId="1E032209"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Phiên bản Final - Hoàn thiện toàn bộ tài liệu, bổ sung Test Cases Summary, Defects Found</w:t>
            </w:r>
            <w:r w:rsidR="007B7D9F">
              <w:rPr>
                <w:rFonts w:eastAsia="Times New Roman"/>
              </w:rPr>
              <w:t>.</w:t>
            </w:r>
          </w:p>
        </w:tc>
        <w:tc>
          <w:tcPr>
            <w:tcW w:w="2160" w:type="dxa"/>
          </w:tcPr>
          <w:p w14:paraId="5074CD5B" w14:textId="77777777" w:rsidR="007B7D9F" w:rsidRDefault="0000000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Nguyễn Trần Quốc Tiến</w:t>
            </w:r>
          </w:p>
          <w:p w14:paraId="6DF89572" w14:textId="5D11AB82" w:rsidR="00AF6385" w:rsidRPr="007B7D9F" w:rsidRDefault="00000000">
            <w:pPr>
              <w:cnfStyle w:val="000000100000" w:firstRow="0" w:lastRow="0" w:firstColumn="0" w:lastColumn="0" w:oddVBand="0" w:evenVBand="0" w:oddHBand="1" w:evenHBand="0" w:firstRowFirstColumn="0" w:firstRowLastColumn="0" w:lastRowFirstColumn="0" w:lastRowLastColumn="0"/>
              <w:rPr>
                <w:rFonts w:eastAsia="Times New Roman"/>
              </w:rPr>
            </w:pPr>
            <w:r>
              <w:rPr>
                <w:rFonts w:eastAsia="Times New Roman"/>
              </w:rPr>
              <w:t>Nguyễn Phạm Hoàng Quân</w:t>
            </w:r>
          </w:p>
        </w:tc>
      </w:tr>
    </w:tbl>
    <w:p w14:paraId="739AD185" w14:textId="77777777" w:rsidR="00AF6385" w:rsidRDefault="00AF6385"/>
    <w:p w14:paraId="471C56B5" w14:textId="78F2420B" w:rsidR="007B7D9F" w:rsidRDefault="007B7D9F" w:rsidP="007B7D9F">
      <w:pPr>
        <w:jc w:val="center"/>
        <w:rPr>
          <w:rFonts w:eastAsia="Times New Roman"/>
          <w:b/>
          <w:sz w:val="32"/>
        </w:rPr>
      </w:pPr>
      <w:r>
        <w:rPr>
          <w:rFonts w:eastAsia="Times New Roman"/>
          <w:b/>
          <w:sz w:val="32"/>
        </w:rPr>
        <w:t>MỤC LỤC</w:t>
      </w:r>
    </w:p>
    <w:p w14:paraId="5519F456" w14:textId="77777777" w:rsidR="007B7D9F" w:rsidRDefault="007B7D9F">
      <w:pPr>
        <w:rPr>
          <w:rFonts w:eastAsia="Times New Roman"/>
          <w:b/>
          <w:sz w:val="32"/>
        </w:rPr>
      </w:pPr>
    </w:p>
    <w:p w14:paraId="4AB4830B" w14:textId="77777777" w:rsidR="007B7D9F" w:rsidRDefault="007B7D9F">
      <w:pPr>
        <w:rPr>
          <w:rFonts w:eastAsia="Times New Roman"/>
          <w:b/>
          <w:sz w:val="32"/>
        </w:rPr>
      </w:pPr>
    </w:p>
    <w:p w14:paraId="4115D1E5" w14:textId="77777777" w:rsidR="007B7D9F" w:rsidRDefault="007B7D9F">
      <w:pPr>
        <w:rPr>
          <w:rFonts w:eastAsia="Times New Roman"/>
          <w:b/>
          <w:sz w:val="32"/>
        </w:rPr>
      </w:pPr>
    </w:p>
    <w:p w14:paraId="2090761D" w14:textId="77777777" w:rsidR="007B7D9F" w:rsidRDefault="007B7D9F">
      <w:pPr>
        <w:rPr>
          <w:rFonts w:eastAsia="Times New Roman"/>
          <w:b/>
          <w:sz w:val="32"/>
        </w:rPr>
      </w:pPr>
    </w:p>
    <w:p w14:paraId="3E1D9DE5" w14:textId="77777777" w:rsidR="007B7D9F" w:rsidRDefault="007B7D9F">
      <w:pPr>
        <w:rPr>
          <w:rFonts w:eastAsia="Times New Roman"/>
          <w:b/>
          <w:sz w:val="32"/>
        </w:rPr>
      </w:pPr>
    </w:p>
    <w:p w14:paraId="40FB25BC" w14:textId="77777777" w:rsidR="007B7D9F" w:rsidRDefault="007B7D9F">
      <w:pPr>
        <w:rPr>
          <w:rFonts w:eastAsia="Times New Roman"/>
          <w:b/>
          <w:sz w:val="32"/>
        </w:rPr>
      </w:pPr>
    </w:p>
    <w:p w14:paraId="18366438" w14:textId="77777777" w:rsidR="007B7D9F" w:rsidRDefault="007B7D9F">
      <w:pPr>
        <w:rPr>
          <w:rFonts w:eastAsia="Times New Roman"/>
          <w:b/>
          <w:sz w:val="32"/>
        </w:rPr>
      </w:pPr>
    </w:p>
    <w:p w14:paraId="5D548018" w14:textId="77777777" w:rsidR="007B7D9F" w:rsidRDefault="007B7D9F">
      <w:pPr>
        <w:rPr>
          <w:rFonts w:eastAsia="Times New Roman"/>
          <w:b/>
          <w:sz w:val="32"/>
        </w:rPr>
      </w:pPr>
    </w:p>
    <w:p w14:paraId="0B252685" w14:textId="77777777" w:rsidR="007B7D9F" w:rsidRDefault="007B7D9F">
      <w:pPr>
        <w:rPr>
          <w:rFonts w:eastAsia="Times New Roman"/>
          <w:b/>
          <w:sz w:val="32"/>
        </w:rPr>
      </w:pPr>
    </w:p>
    <w:p w14:paraId="57803542" w14:textId="77777777" w:rsidR="007B7D9F" w:rsidRDefault="007B7D9F">
      <w:pPr>
        <w:rPr>
          <w:rFonts w:eastAsia="Times New Roman"/>
          <w:b/>
          <w:sz w:val="32"/>
        </w:rPr>
      </w:pPr>
    </w:p>
    <w:p w14:paraId="3ABFCD26" w14:textId="77777777" w:rsidR="007B7D9F" w:rsidRDefault="007B7D9F">
      <w:pPr>
        <w:rPr>
          <w:rFonts w:eastAsia="Times New Roman"/>
          <w:b/>
          <w:sz w:val="32"/>
        </w:rPr>
      </w:pPr>
    </w:p>
    <w:p w14:paraId="5BC62A08" w14:textId="77777777" w:rsidR="007B7D9F" w:rsidRDefault="007B7D9F">
      <w:pPr>
        <w:rPr>
          <w:rFonts w:eastAsia="Times New Roman"/>
          <w:b/>
          <w:sz w:val="32"/>
        </w:rPr>
      </w:pPr>
    </w:p>
    <w:p w14:paraId="37F2380F" w14:textId="77777777" w:rsidR="007B7D9F" w:rsidRDefault="007B7D9F">
      <w:pPr>
        <w:rPr>
          <w:rFonts w:eastAsia="Times New Roman"/>
          <w:b/>
          <w:sz w:val="32"/>
        </w:rPr>
      </w:pPr>
    </w:p>
    <w:p w14:paraId="2E3E0944" w14:textId="5C475770" w:rsidR="00AF6385" w:rsidRDefault="00000000" w:rsidP="007B7D9F">
      <w:pPr>
        <w:pStyle w:val="Heading1"/>
      </w:pPr>
      <w:r>
        <w:lastRenderedPageBreak/>
        <w:t>1. GIỚI THIỆU</w:t>
      </w:r>
    </w:p>
    <w:p w14:paraId="1CF63997" w14:textId="77777777" w:rsidR="00AF6385" w:rsidRDefault="00000000">
      <w:r>
        <w:rPr>
          <w:rFonts w:eastAsia="Times New Roman"/>
          <w:b/>
          <w:sz w:val="28"/>
        </w:rPr>
        <w:t>1.1. Mục đích tài liệu</w:t>
      </w:r>
    </w:p>
    <w:p w14:paraId="2D0C1F10" w14:textId="77777777" w:rsidR="00AF6385" w:rsidRDefault="00000000">
      <w:r>
        <w:rPr>
          <w:rFonts w:eastAsia="Times New Roman"/>
        </w:rPr>
        <w:t>Tài liệu Test Plan này được xây dựng nhằm mục đích:</w:t>
      </w:r>
    </w:p>
    <w:p w14:paraId="45106E0C" w14:textId="77777777" w:rsidR="00AF6385" w:rsidRDefault="00000000">
      <w:pPr>
        <w:pStyle w:val="ListBullet"/>
      </w:pPr>
      <w:r>
        <w:rPr>
          <w:rFonts w:eastAsia="Times New Roman"/>
        </w:rPr>
        <w:t>Định nghĩa phạm vi, chiến lược và phương pháp luận kiểm thử cho dự ánFastFoodOnline</w:t>
      </w:r>
    </w:p>
    <w:p w14:paraId="225A95E8" w14:textId="77777777" w:rsidR="00AF6385" w:rsidRDefault="00000000">
      <w:pPr>
        <w:pStyle w:val="ListBullet"/>
      </w:pPr>
      <w:r>
        <w:rPr>
          <w:rFonts w:eastAsia="Times New Roman"/>
        </w:rPr>
        <w:t>Mô tả chi tiết các loại kiểm thử sẽ được thực hiện:Black Box Testing,Grey Box Testing, vàWhite Box Testing</w:t>
      </w:r>
    </w:p>
    <w:p w14:paraId="0835AD11" w14:textId="77777777" w:rsidR="00AF6385" w:rsidRDefault="00000000">
      <w:pPr>
        <w:pStyle w:val="ListBullet"/>
      </w:pPr>
      <w:r>
        <w:rPr>
          <w:rFonts w:eastAsia="Times New Roman"/>
        </w:rPr>
        <w:t>Xác định môi trường kiểm thử, lịch trình, nguồn lực và công cụ cần thiết</w:t>
      </w:r>
    </w:p>
    <w:p w14:paraId="0E3D191B" w14:textId="77777777" w:rsidR="00AF6385" w:rsidRDefault="00000000">
      <w:pPr>
        <w:pStyle w:val="ListBullet"/>
      </w:pPr>
      <w:r>
        <w:rPr>
          <w:rFonts w:eastAsia="Times New Roman"/>
        </w:rPr>
        <w:t>Đánh giá rủi ro và đề xuất biện pháp giảm thiểu</w:t>
      </w:r>
    </w:p>
    <w:p w14:paraId="58F8CF90" w14:textId="77777777" w:rsidR="00AF6385" w:rsidRDefault="00000000">
      <w:pPr>
        <w:pStyle w:val="ListBullet"/>
      </w:pPr>
      <w:r>
        <w:rPr>
          <w:rFonts w:eastAsia="Times New Roman"/>
        </w:rPr>
        <w:t>Cung cấp cơ sở để đội ngũ QA thực hiện kiểm thử một cách có hệ thống và hiệu quả</w:t>
      </w:r>
    </w:p>
    <w:p w14:paraId="5C3FAE56" w14:textId="77777777" w:rsidR="00AF6385" w:rsidRDefault="00000000">
      <w:r>
        <w:rPr>
          <w:rFonts w:eastAsia="Times New Roman"/>
          <w:b/>
          <w:sz w:val="28"/>
        </w:rPr>
        <w:t>1.2. Phạm vi tài liệu</w:t>
      </w:r>
    </w:p>
    <w:p w14:paraId="12101015" w14:textId="77777777" w:rsidR="00AF6385" w:rsidRDefault="00000000">
      <w:r>
        <w:rPr>
          <w:rFonts w:eastAsia="Times New Roman"/>
        </w:rPr>
        <w:t>Tài liệu này bao gồm kế hoạch kiểm thử cho toàn bộ hệ thống FastFoodOnline - nền tảng đặt đồ ăn nhanh trực tuyến được xây dựng trên công nghệ MERN Stack:</w:t>
      </w:r>
    </w:p>
    <w:p w14:paraId="0D45AC41" w14:textId="77777777" w:rsidR="00AF6385" w:rsidRDefault="00000000">
      <w:pPr>
        <w:pStyle w:val="ListBullet"/>
      </w:pPr>
      <w:r>
        <w:rPr>
          <w:rFonts w:eastAsia="Times New Roman"/>
        </w:rPr>
        <w:t>Frontend (User): React Application - Giao diện người dùng cuối</w:t>
      </w:r>
    </w:p>
    <w:p w14:paraId="44EDFD0C" w14:textId="77777777" w:rsidR="00AF6385" w:rsidRDefault="00000000">
      <w:pPr>
        <w:pStyle w:val="ListBullet"/>
      </w:pPr>
      <w:r>
        <w:rPr>
          <w:rFonts w:eastAsia="Times New Roman"/>
        </w:rPr>
        <w:t>Frontend (Admin): React Admin Dashboard - Giao diện quản trị</w:t>
      </w:r>
    </w:p>
    <w:p w14:paraId="7911A17A" w14:textId="77777777" w:rsidR="00AF6385" w:rsidRDefault="00000000">
      <w:pPr>
        <w:pStyle w:val="ListBullet"/>
      </w:pPr>
      <w:r>
        <w:rPr>
          <w:rFonts w:eastAsia="Times New Roman"/>
        </w:rPr>
        <w:t>Backend: Node.js/Express RESTful API - Xử lý logic nghiệp vụ</w:t>
      </w:r>
    </w:p>
    <w:p w14:paraId="346CC9A5" w14:textId="77777777" w:rsidR="00AF6385" w:rsidRDefault="00000000">
      <w:pPr>
        <w:pStyle w:val="ListBullet"/>
      </w:pPr>
      <w:r>
        <w:rPr>
          <w:rFonts w:eastAsia="Times New Roman"/>
        </w:rPr>
        <w:t>Database: MongoDB - Cơ sở dữ liệu NoSQL</w:t>
      </w:r>
    </w:p>
    <w:p w14:paraId="4C809063" w14:textId="77777777" w:rsidR="00AF6385" w:rsidRDefault="00000000">
      <w:pPr>
        <w:pStyle w:val="ListBullet"/>
      </w:pPr>
      <w:r>
        <w:rPr>
          <w:rFonts w:eastAsia="Times New Roman"/>
        </w:rPr>
        <w:t>Third-party Integrations:Payment Gateways: VNPAY, Stripe, MoMoCloud Storage: Cloudinary (image upload)</w:t>
      </w:r>
    </w:p>
    <w:p w14:paraId="7B3010CF" w14:textId="77777777" w:rsidR="00AF6385" w:rsidRDefault="00000000">
      <w:r>
        <w:rPr>
          <w:rFonts w:eastAsia="Times New Roman"/>
          <w:b/>
          <w:sz w:val="28"/>
        </w:rPr>
        <w:t>1.3. Định nghĩa và từ viết tắt</w:t>
      </w:r>
    </w:p>
    <w:tbl>
      <w:tblPr>
        <w:tblStyle w:val="LightGrid-Accent1"/>
        <w:tblW w:w="0" w:type="auto"/>
        <w:tblLook w:val="04A0" w:firstRow="1" w:lastRow="0" w:firstColumn="1" w:lastColumn="0" w:noHBand="0" w:noVBand="1"/>
      </w:tblPr>
      <w:tblGrid>
        <w:gridCol w:w="4320"/>
        <w:gridCol w:w="4320"/>
      </w:tblGrid>
      <w:tr w:rsidR="00AF6385" w14:paraId="296E2899"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01D626" w14:textId="77777777" w:rsidR="00AF6385" w:rsidRDefault="00000000">
            <w:r>
              <w:rPr>
                <w:rFonts w:eastAsia="Times New Roman"/>
              </w:rPr>
              <w:t>Thuật ngữ / Viết tắt</w:t>
            </w:r>
          </w:p>
        </w:tc>
        <w:tc>
          <w:tcPr>
            <w:tcW w:w="4320" w:type="dxa"/>
          </w:tcPr>
          <w:p w14:paraId="278160E0"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Giải thích</w:t>
            </w:r>
          </w:p>
        </w:tc>
      </w:tr>
      <w:tr w:rsidR="00AF6385" w14:paraId="6EB3EDF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184A68" w14:textId="77777777" w:rsidR="00AF6385" w:rsidRDefault="00000000">
            <w:r>
              <w:rPr>
                <w:rFonts w:eastAsia="Times New Roman"/>
              </w:rPr>
              <w:t>FFO</w:t>
            </w:r>
          </w:p>
        </w:tc>
        <w:tc>
          <w:tcPr>
            <w:tcW w:w="4320" w:type="dxa"/>
          </w:tcPr>
          <w:p w14:paraId="78EB1C9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FastFoodOnline - Tên dự án</w:t>
            </w:r>
          </w:p>
        </w:tc>
      </w:tr>
      <w:tr w:rsidR="00AF6385" w14:paraId="498F8F74"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BE4235" w14:textId="77777777" w:rsidR="00AF6385" w:rsidRDefault="00000000">
            <w:r>
              <w:rPr>
                <w:rFonts w:eastAsia="Times New Roman"/>
              </w:rPr>
              <w:t>MERN Stack</w:t>
            </w:r>
          </w:p>
        </w:tc>
        <w:tc>
          <w:tcPr>
            <w:tcW w:w="4320" w:type="dxa"/>
          </w:tcPr>
          <w:p w14:paraId="28FE946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MongoDB, Express.js, React, Node.js - Công nghệ stack</w:t>
            </w:r>
          </w:p>
        </w:tc>
      </w:tr>
      <w:tr w:rsidR="00AF6385" w14:paraId="343D097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7F27CA" w14:textId="77777777" w:rsidR="00AF6385" w:rsidRDefault="00000000">
            <w:r>
              <w:rPr>
                <w:rFonts w:eastAsia="Times New Roman"/>
              </w:rPr>
              <w:t>TC</w:t>
            </w:r>
          </w:p>
        </w:tc>
        <w:tc>
          <w:tcPr>
            <w:tcW w:w="4320" w:type="dxa"/>
          </w:tcPr>
          <w:p w14:paraId="6026314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Case - Trường hợp kiểm thử</w:t>
            </w:r>
          </w:p>
        </w:tc>
      </w:tr>
      <w:tr w:rsidR="00AF6385" w14:paraId="23DBB05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A02B0A" w14:textId="77777777" w:rsidR="00AF6385" w:rsidRDefault="00000000">
            <w:r>
              <w:rPr>
                <w:rFonts w:eastAsia="Times New Roman"/>
              </w:rPr>
              <w:t>QA</w:t>
            </w:r>
          </w:p>
        </w:tc>
        <w:tc>
          <w:tcPr>
            <w:tcW w:w="4320" w:type="dxa"/>
          </w:tcPr>
          <w:p w14:paraId="2F9FE33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Quality Assurance - Đảm bảo chất lượng</w:t>
            </w:r>
          </w:p>
        </w:tc>
      </w:tr>
      <w:tr w:rsidR="00AF6385" w14:paraId="2817EBB1"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097FEE" w14:textId="77777777" w:rsidR="00AF6385" w:rsidRDefault="00000000">
            <w:r>
              <w:rPr>
                <w:rFonts w:eastAsia="Times New Roman"/>
              </w:rPr>
              <w:t>JWT</w:t>
            </w:r>
          </w:p>
        </w:tc>
        <w:tc>
          <w:tcPr>
            <w:tcW w:w="4320" w:type="dxa"/>
          </w:tcPr>
          <w:p w14:paraId="0D7DA46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JSON Web Token - Token xác thực</w:t>
            </w:r>
          </w:p>
        </w:tc>
      </w:tr>
      <w:tr w:rsidR="00AF6385" w14:paraId="77D9102B"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99F99" w14:textId="77777777" w:rsidR="00AF6385" w:rsidRDefault="00000000">
            <w:r>
              <w:rPr>
                <w:rFonts w:eastAsia="Times New Roman"/>
              </w:rPr>
              <w:t>COD</w:t>
            </w:r>
          </w:p>
        </w:tc>
        <w:tc>
          <w:tcPr>
            <w:tcW w:w="4320" w:type="dxa"/>
          </w:tcPr>
          <w:p w14:paraId="442C703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Cash on Delivery - Thanh toán khi nhận hàng</w:t>
            </w:r>
          </w:p>
        </w:tc>
      </w:tr>
      <w:tr w:rsidR="00AF6385" w14:paraId="47FF319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4E31F0" w14:textId="77777777" w:rsidR="00AF6385" w:rsidRDefault="00000000">
            <w:r>
              <w:rPr>
                <w:rFonts w:eastAsia="Times New Roman"/>
              </w:rPr>
              <w:t>API</w:t>
            </w:r>
          </w:p>
        </w:tc>
        <w:tc>
          <w:tcPr>
            <w:tcW w:w="4320" w:type="dxa"/>
          </w:tcPr>
          <w:p w14:paraId="1BDEA8D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Application Programming Interface</w:t>
            </w:r>
          </w:p>
        </w:tc>
      </w:tr>
      <w:tr w:rsidR="00AF6385" w14:paraId="1981488D"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1E5BA1" w14:textId="77777777" w:rsidR="00AF6385" w:rsidRDefault="00000000">
            <w:r>
              <w:rPr>
                <w:rFonts w:eastAsia="Times New Roman"/>
              </w:rPr>
              <w:t>UI/UX</w:t>
            </w:r>
          </w:p>
        </w:tc>
        <w:tc>
          <w:tcPr>
            <w:tcW w:w="4320" w:type="dxa"/>
          </w:tcPr>
          <w:p w14:paraId="3BADE6F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User Interface / User Experience</w:t>
            </w:r>
          </w:p>
        </w:tc>
      </w:tr>
      <w:tr w:rsidR="00AF6385" w14:paraId="314891E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90804" w14:textId="77777777" w:rsidR="00AF6385" w:rsidRDefault="00000000">
            <w:r>
              <w:rPr>
                <w:rFonts w:eastAsia="Times New Roman"/>
              </w:rPr>
              <w:lastRenderedPageBreak/>
              <w:t>EP</w:t>
            </w:r>
          </w:p>
        </w:tc>
        <w:tc>
          <w:tcPr>
            <w:tcW w:w="4320" w:type="dxa"/>
          </w:tcPr>
          <w:p w14:paraId="2E453D2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Equivalence Partitioning - Phân vùng tương đương</w:t>
            </w:r>
          </w:p>
        </w:tc>
      </w:tr>
      <w:tr w:rsidR="00AF6385" w14:paraId="7CFCD19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251B7" w14:textId="77777777" w:rsidR="00AF6385" w:rsidRDefault="00000000">
            <w:r>
              <w:rPr>
                <w:rFonts w:eastAsia="Times New Roman"/>
              </w:rPr>
              <w:t>BVA</w:t>
            </w:r>
          </w:p>
        </w:tc>
        <w:tc>
          <w:tcPr>
            <w:tcW w:w="4320" w:type="dxa"/>
          </w:tcPr>
          <w:p w14:paraId="01D5AA8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Boundary Value Analysis - Phân tích giá trị biên</w:t>
            </w:r>
          </w:p>
        </w:tc>
      </w:tr>
    </w:tbl>
    <w:p w14:paraId="0A017D0E" w14:textId="77777777" w:rsidR="00AF6385" w:rsidRDefault="00AF6385"/>
    <w:p w14:paraId="76273B8E" w14:textId="77777777" w:rsidR="00AF6385" w:rsidRDefault="00000000">
      <w:r>
        <w:rPr>
          <w:rFonts w:eastAsia="Times New Roman"/>
          <w:b/>
          <w:sz w:val="28"/>
        </w:rPr>
        <w:t>1.4. Tài liệu tham khảo</w:t>
      </w:r>
    </w:p>
    <w:tbl>
      <w:tblPr>
        <w:tblStyle w:val="LightGrid-Accent1"/>
        <w:tblW w:w="0" w:type="auto"/>
        <w:tblLook w:val="04A0" w:firstRow="1" w:lastRow="0" w:firstColumn="1" w:lastColumn="0" w:noHBand="0" w:noVBand="1"/>
      </w:tblPr>
      <w:tblGrid>
        <w:gridCol w:w="2530"/>
        <w:gridCol w:w="3661"/>
        <w:gridCol w:w="2665"/>
      </w:tblGrid>
      <w:tr w:rsidR="00AF6385" w14:paraId="45B41A90"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49CA3" w14:textId="77777777" w:rsidR="00AF6385" w:rsidRDefault="00000000">
            <w:r>
              <w:rPr>
                <w:rFonts w:eastAsia="Times New Roman"/>
              </w:rPr>
              <w:t>STT</w:t>
            </w:r>
          </w:p>
        </w:tc>
        <w:tc>
          <w:tcPr>
            <w:tcW w:w="2880" w:type="dxa"/>
          </w:tcPr>
          <w:p w14:paraId="499A025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Tên tài liệu</w:t>
            </w:r>
          </w:p>
        </w:tc>
        <w:tc>
          <w:tcPr>
            <w:tcW w:w="2880" w:type="dxa"/>
          </w:tcPr>
          <w:p w14:paraId="34589760"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Mô tả</w:t>
            </w:r>
          </w:p>
        </w:tc>
      </w:tr>
      <w:tr w:rsidR="00AF6385" w14:paraId="7426441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6BD43D" w14:textId="77777777" w:rsidR="00AF6385" w:rsidRDefault="00000000">
            <w:r>
              <w:rPr>
                <w:rFonts w:eastAsia="Times New Roman"/>
              </w:rPr>
              <w:t>1</w:t>
            </w:r>
          </w:p>
        </w:tc>
        <w:tc>
          <w:tcPr>
            <w:tcW w:w="2880" w:type="dxa"/>
          </w:tcPr>
          <w:p w14:paraId="28B9FE6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TEST_CASES.md</w:t>
            </w:r>
          </w:p>
        </w:tc>
        <w:tc>
          <w:tcPr>
            <w:tcW w:w="2880" w:type="dxa"/>
          </w:tcPr>
          <w:p w14:paraId="026191E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Tài liệu chi tiết 120+ test cases (Black Box, Grey Box, White Box)</w:t>
            </w:r>
          </w:p>
        </w:tc>
      </w:tr>
      <w:tr w:rsidR="00AF6385" w14:paraId="6A737906"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03BDE" w14:textId="77777777" w:rsidR="00AF6385" w:rsidRDefault="00000000">
            <w:r>
              <w:rPr>
                <w:rFonts w:eastAsia="Times New Roman"/>
              </w:rPr>
              <w:t>2</w:t>
            </w:r>
          </w:p>
        </w:tc>
        <w:tc>
          <w:tcPr>
            <w:tcW w:w="2880" w:type="dxa"/>
          </w:tcPr>
          <w:p w14:paraId="38D5A61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Database_Design.md</w:t>
            </w:r>
          </w:p>
        </w:tc>
        <w:tc>
          <w:tcPr>
            <w:tcW w:w="2880" w:type="dxa"/>
          </w:tcPr>
          <w:p w14:paraId="77509BB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Thiết kế database schema và relationships</w:t>
            </w:r>
          </w:p>
        </w:tc>
      </w:tr>
      <w:tr w:rsidR="00AF6385" w14:paraId="5B2F3F2B"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F6D396" w14:textId="77777777" w:rsidR="00AF6385" w:rsidRDefault="00000000">
            <w:r>
              <w:rPr>
                <w:rFonts w:eastAsia="Times New Roman"/>
              </w:rPr>
              <w:t>3</w:t>
            </w:r>
          </w:p>
        </w:tc>
        <w:tc>
          <w:tcPr>
            <w:tcW w:w="2880" w:type="dxa"/>
          </w:tcPr>
          <w:p w14:paraId="1A201DB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Architecture_Design.md</w:t>
            </w:r>
          </w:p>
        </w:tc>
        <w:tc>
          <w:tcPr>
            <w:tcW w:w="2880" w:type="dxa"/>
          </w:tcPr>
          <w:p w14:paraId="5D21225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Kiến trúc hệ thống và API structure</w:t>
            </w:r>
          </w:p>
        </w:tc>
      </w:tr>
      <w:tr w:rsidR="00AF6385" w14:paraId="4351B041"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972D1D" w14:textId="77777777" w:rsidR="00AF6385" w:rsidRDefault="00000000">
            <w:r>
              <w:rPr>
                <w:rFonts w:eastAsia="Times New Roman"/>
              </w:rPr>
              <w:t>4</w:t>
            </w:r>
          </w:p>
        </w:tc>
        <w:tc>
          <w:tcPr>
            <w:tcW w:w="2880" w:type="dxa"/>
          </w:tcPr>
          <w:p w14:paraId="48AA78D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UseCase_Description.md</w:t>
            </w:r>
          </w:p>
        </w:tc>
        <w:tc>
          <w:tcPr>
            <w:tcW w:w="2880" w:type="dxa"/>
          </w:tcPr>
          <w:p w14:paraId="4EEBB37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Mô tả use cases và user flows</w:t>
            </w:r>
          </w:p>
        </w:tc>
      </w:tr>
      <w:tr w:rsidR="00AF6385" w14:paraId="7D933E7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39265" w14:textId="77777777" w:rsidR="00AF6385" w:rsidRDefault="00000000">
            <w:r>
              <w:rPr>
                <w:rFonts w:eastAsia="Times New Roman"/>
              </w:rPr>
              <w:t>5</w:t>
            </w:r>
          </w:p>
        </w:tc>
        <w:tc>
          <w:tcPr>
            <w:tcW w:w="2880" w:type="dxa"/>
          </w:tcPr>
          <w:p w14:paraId="4873EBE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Screen_Design.md</w:t>
            </w:r>
          </w:p>
        </w:tc>
        <w:tc>
          <w:tcPr>
            <w:tcW w:w="2880" w:type="dxa"/>
          </w:tcPr>
          <w:p w14:paraId="222EEEF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Thiết kế giao diện và UI components</w:t>
            </w:r>
          </w:p>
        </w:tc>
      </w:tr>
      <w:tr w:rsidR="00AF6385" w14:paraId="099E1E9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06447" w14:textId="77777777" w:rsidR="00AF6385" w:rsidRDefault="00000000">
            <w:r>
              <w:rPr>
                <w:rFonts w:eastAsia="Times New Roman"/>
              </w:rPr>
              <w:t>6</w:t>
            </w:r>
          </w:p>
        </w:tc>
        <w:tc>
          <w:tcPr>
            <w:tcW w:w="2880" w:type="dxa"/>
          </w:tcPr>
          <w:p w14:paraId="19A3B3D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Test_Summary.md</w:t>
            </w:r>
          </w:p>
        </w:tc>
        <w:tc>
          <w:tcPr>
            <w:tcW w:w="2880" w:type="dxa"/>
          </w:tcPr>
          <w:p w14:paraId="3835F8F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Tóm tắt kết quả kiểm thử và defects</w:t>
            </w:r>
          </w:p>
        </w:tc>
      </w:tr>
      <w:tr w:rsidR="00AF6385" w14:paraId="6E0D639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083311" w14:textId="77777777" w:rsidR="00AF6385" w:rsidRDefault="00000000">
            <w:r>
              <w:rPr>
                <w:rFonts w:eastAsia="Times New Roman"/>
              </w:rPr>
              <w:t>7</w:t>
            </w:r>
          </w:p>
        </w:tc>
        <w:tc>
          <w:tcPr>
            <w:tcW w:w="2880" w:type="dxa"/>
          </w:tcPr>
          <w:p w14:paraId="5F9BCD1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Defect_List_FastFoodOnline.csv</w:t>
            </w:r>
          </w:p>
        </w:tc>
        <w:tc>
          <w:tcPr>
            <w:tcW w:w="2880" w:type="dxa"/>
          </w:tcPr>
          <w:p w14:paraId="7717FB3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Danh sách lỗi phát hiện trong quá trình testing</w:t>
            </w:r>
          </w:p>
        </w:tc>
      </w:tr>
    </w:tbl>
    <w:p w14:paraId="12B28661" w14:textId="77777777" w:rsidR="00AF6385" w:rsidRDefault="00AF6385"/>
    <w:p w14:paraId="65D9E7B7" w14:textId="77777777" w:rsidR="00AF6385" w:rsidRDefault="00000000" w:rsidP="007B7D9F">
      <w:pPr>
        <w:pStyle w:val="Heading1"/>
      </w:pPr>
      <w:r>
        <w:t>2. PHẠM VI KIỂM THỬ</w:t>
      </w:r>
    </w:p>
    <w:p w14:paraId="739B4553" w14:textId="77777777" w:rsidR="00AF6385" w:rsidRDefault="00000000">
      <w:r>
        <w:rPr>
          <w:rFonts w:eastAsia="Times New Roman"/>
          <w:b/>
          <w:sz w:val="28"/>
        </w:rPr>
        <w:t>2.1. Các chức năng trong phạm vi kiểm thử (In-scope)</w:t>
      </w:r>
    </w:p>
    <w:p w14:paraId="26BF65EF" w14:textId="77777777" w:rsidR="00AF6385" w:rsidRDefault="00000000">
      <w:r>
        <w:rPr>
          <w:rFonts w:eastAsia="Times New Roman"/>
        </w:rPr>
        <w:t>Theo yêu cầu của dự án, bộ kiểm thử tập trung vào5 chức năng chínhđể đạt hiệu quả cao và dễ dàng trong việc báo cáo. Mỗi chức năng sẽ được kiểm thử đầy đủ với cảBlack Box,Grey Box, vàWhite Box Testing.</w:t>
      </w:r>
    </w:p>
    <w:tbl>
      <w:tblPr>
        <w:tblStyle w:val="LightGrid-Accent1"/>
        <w:tblW w:w="0" w:type="auto"/>
        <w:tblLook w:val="04A0" w:firstRow="1" w:lastRow="0" w:firstColumn="1" w:lastColumn="0" w:noHBand="0" w:noVBand="1"/>
      </w:tblPr>
      <w:tblGrid>
        <w:gridCol w:w="1069"/>
        <w:gridCol w:w="3663"/>
        <w:gridCol w:w="2293"/>
        <w:gridCol w:w="1029"/>
        <w:gridCol w:w="802"/>
      </w:tblGrid>
      <w:tr w:rsidR="00AF6385" w14:paraId="16A32483"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B64124" w14:textId="77777777" w:rsidR="00AF6385" w:rsidRDefault="00000000">
            <w:r>
              <w:rPr>
                <w:rFonts w:eastAsia="Times New Roman"/>
              </w:rPr>
              <w:t>STT</w:t>
            </w:r>
          </w:p>
        </w:tc>
        <w:tc>
          <w:tcPr>
            <w:tcW w:w="1728" w:type="dxa"/>
          </w:tcPr>
          <w:p w14:paraId="45EDC836"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Chức năng</w:t>
            </w:r>
          </w:p>
        </w:tc>
        <w:tc>
          <w:tcPr>
            <w:tcW w:w="1728" w:type="dxa"/>
          </w:tcPr>
          <w:p w14:paraId="4E269A0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Mô tả chi tiết</w:t>
            </w:r>
          </w:p>
        </w:tc>
        <w:tc>
          <w:tcPr>
            <w:tcW w:w="1728" w:type="dxa"/>
          </w:tcPr>
          <w:p w14:paraId="39F0EE24"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Priority</w:t>
            </w:r>
          </w:p>
        </w:tc>
        <w:tc>
          <w:tcPr>
            <w:tcW w:w="1728" w:type="dxa"/>
          </w:tcPr>
          <w:p w14:paraId="6AECB9DC"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Test Cases</w:t>
            </w:r>
          </w:p>
        </w:tc>
      </w:tr>
      <w:tr w:rsidR="00AF6385" w14:paraId="1DBA1EA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BC652C" w14:textId="77777777" w:rsidR="00AF6385" w:rsidRDefault="00000000">
            <w:r>
              <w:rPr>
                <w:rFonts w:eastAsia="Times New Roman"/>
              </w:rPr>
              <w:t>1</w:t>
            </w:r>
          </w:p>
        </w:tc>
        <w:tc>
          <w:tcPr>
            <w:tcW w:w="1728" w:type="dxa"/>
          </w:tcPr>
          <w:p w14:paraId="5582099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Authentication(Register &amp; Login)</w:t>
            </w:r>
          </w:p>
        </w:tc>
        <w:tc>
          <w:tcPr>
            <w:tcW w:w="1728" w:type="dxa"/>
          </w:tcPr>
          <w:p w14:paraId="78B615E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xml:space="preserve">Đăng ký tài khoản mớiĐăng nhập/Đăng </w:t>
            </w:r>
            <w:r>
              <w:rPr>
                <w:rFonts w:eastAsia="Times New Roman"/>
              </w:rPr>
              <w:lastRenderedPageBreak/>
              <w:t>xuấtJWT token generation &amp; validationPassword hashing với bcryptSession persistenceValidation (email format, password strength)</w:t>
            </w:r>
          </w:p>
        </w:tc>
        <w:tc>
          <w:tcPr>
            <w:tcW w:w="1728" w:type="dxa"/>
          </w:tcPr>
          <w:p w14:paraId="7C73466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lastRenderedPageBreak/>
              <w:t>High</w:t>
            </w:r>
          </w:p>
        </w:tc>
        <w:tc>
          <w:tcPr>
            <w:tcW w:w="1728" w:type="dxa"/>
          </w:tcPr>
          <w:p w14:paraId="6D602D6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18</w:t>
            </w:r>
          </w:p>
        </w:tc>
      </w:tr>
      <w:tr w:rsidR="00AF6385" w14:paraId="213CB45F"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37F2D3" w14:textId="77777777" w:rsidR="00AF6385" w:rsidRDefault="00000000">
            <w:r>
              <w:rPr>
                <w:rFonts w:eastAsia="Times New Roman"/>
              </w:rPr>
              <w:t>2</w:t>
            </w:r>
          </w:p>
        </w:tc>
        <w:tc>
          <w:tcPr>
            <w:tcW w:w="1728" w:type="dxa"/>
          </w:tcPr>
          <w:p w14:paraId="656B348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Menu Management(Browse &amp; Search)</w:t>
            </w:r>
          </w:p>
        </w:tc>
        <w:tc>
          <w:tcPr>
            <w:tcW w:w="1728" w:type="dxa"/>
          </w:tcPr>
          <w:p w14:paraId="5CCC3CB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Xem danh sách món ănLọc theo category (Salad, Burger, Pizza, etc.)Tìm kiếm món ăn (search với tiếng Việt)Xem chi tiết món ănHiển thị giá và hình ảnh</w:t>
            </w:r>
          </w:p>
        </w:tc>
        <w:tc>
          <w:tcPr>
            <w:tcW w:w="1728" w:type="dxa"/>
          </w:tcPr>
          <w:p w14:paraId="224258D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66568BC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12</w:t>
            </w:r>
          </w:p>
        </w:tc>
      </w:tr>
      <w:tr w:rsidR="00AF6385" w14:paraId="130DE99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E07602" w14:textId="77777777" w:rsidR="00AF6385" w:rsidRDefault="00000000">
            <w:r>
              <w:rPr>
                <w:rFonts w:eastAsia="Times New Roman"/>
              </w:rPr>
              <w:t>3</w:t>
            </w:r>
          </w:p>
        </w:tc>
        <w:tc>
          <w:tcPr>
            <w:tcW w:w="1728" w:type="dxa"/>
          </w:tcPr>
          <w:p w14:paraId="2E1BE7D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Cart Management(Add/Update/Remove)</w:t>
            </w:r>
          </w:p>
        </w:tc>
        <w:tc>
          <w:tcPr>
            <w:tcW w:w="1728" w:type="dxa"/>
          </w:tcPr>
          <w:p w14:paraId="7F9B11E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Thêm món vào giỏ hàngTăng/giảm số lượng mónXóa món khỏi giỏ hàngTính toán tổng tiền (subtotal + delivery fee)Sync cart data giữa client và serverXử lý cart trống</w:t>
            </w:r>
          </w:p>
        </w:tc>
        <w:tc>
          <w:tcPr>
            <w:tcW w:w="1728" w:type="dxa"/>
          </w:tcPr>
          <w:p w14:paraId="7B09C39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High</w:t>
            </w:r>
          </w:p>
        </w:tc>
        <w:tc>
          <w:tcPr>
            <w:tcW w:w="1728" w:type="dxa"/>
          </w:tcPr>
          <w:p w14:paraId="40A19CE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15</w:t>
            </w:r>
          </w:p>
        </w:tc>
      </w:tr>
      <w:tr w:rsidR="00AF6385" w14:paraId="26F0BDF6"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C645BB" w14:textId="77777777" w:rsidR="00AF6385" w:rsidRDefault="00000000">
            <w:r>
              <w:rPr>
                <w:rFonts w:eastAsia="Times New Roman"/>
              </w:rPr>
              <w:t>4</w:t>
            </w:r>
          </w:p>
        </w:tc>
        <w:tc>
          <w:tcPr>
            <w:tcW w:w="1728" w:type="dxa"/>
          </w:tcPr>
          <w:p w14:paraId="2C6DD98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Order &amp; Payment(Create &amp; Process)</w:t>
            </w:r>
          </w:p>
        </w:tc>
        <w:tc>
          <w:tcPr>
            <w:tcW w:w="1728" w:type="dxa"/>
          </w:tcPr>
          <w:p w14:paraId="0D3F95B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Tạo đơn hàng mớiNhập địa chỉ giao hàng (validation)Chọn phương thức thanh toán:COD (Cash on Delivery)VNPAY (Vietnam Payment Gateway)Stripe (International)MoMo (E-wallet)Xem lịch sử đơn hàngTheo dõi trạng thái đơn (timeline)Hủy đơn hàng (nếu có thể)</w:t>
            </w:r>
          </w:p>
        </w:tc>
        <w:tc>
          <w:tcPr>
            <w:tcW w:w="1728" w:type="dxa"/>
          </w:tcPr>
          <w:p w14:paraId="5B5E8C3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5536809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25</w:t>
            </w:r>
          </w:p>
        </w:tc>
      </w:tr>
      <w:tr w:rsidR="00AF6385" w14:paraId="7BF5865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B43F4F" w14:textId="77777777" w:rsidR="00AF6385" w:rsidRDefault="00000000">
            <w:r>
              <w:rPr>
                <w:rFonts w:eastAsia="Times New Roman"/>
              </w:rPr>
              <w:lastRenderedPageBreak/>
              <w:t>5</w:t>
            </w:r>
          </w:p>
        </w:tc>
        <w:tc>
          <w:tcPr>
            <w:tcW w:w="1728" w:type="dxa"/>
          </w:tcPr>
          <w:p w14:paraId="29EDBBB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Admin Management(Food &amp; Order)</w:t>
            </w:r>
          </w:p>
        </w:tc>
        <w:tc>
          <w:tcPr>
            <w:tcW w:w="1728" w:type="dxa"/>
          </w:tcPr>
          <w:p w14:paraId="2046A19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Quản lý món ăn:Thêm món mớiSửa thông tin mónXóa/Archive mónUpload hình ảnh (Cloudinary)Quản lý đơn hàng:Xem tất cả đơn hàngCập nhật trạng thái đơnChấp nhận/Từ chối đơnRole-based access control</w:t>
            </w:r>
          </w:p>
        </w:tc>
        <w:tc>
          <w:tcPr>
            <w:tcW w:w="1728" w:type="dxa"/>
          </w:tcPr>
          <w:p w14:paraId="50B0DB7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Medium</w:t>
            </w:r>
          </w:p>
        </w:tc>
        <w:tc>
          <w:tcPr>
            <w:tcW w:w="1728" w:type="dxa"/>
          </w:tcPr>
          <w:p w14:paraId="2BE143D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20</w:t>
            </w:r>
          </w:p>
        </w:tc>
      </w:tr>
      <w:tr w:rsidR="00AF6385" w14:paraId="100FCB94"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2FD0FD" w14:textId="77777777" w:rsidR="00AF6385" w:rsidRDefault="00000000">
            <w:r>
              <w:rPr>
                <w:rFonts w:eastAsia="Times New Roman"/>
              </w:rPr>
              <w:t>TỔNG SỐ TEST CASES:</w:t>
            </w:r>
          </w:p>
        </w:tc>
        <w:tc>
          <w:tcPr>
            <w:tcW w:w="1728" w:type="dxa"/>
          </w:tcPr>
          <w:p w14:paraId="6671267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90</w:t>
            </w:r>
          </w:p>
        </w:tc>
        <w:tc>
          <w:tcPr>
            <w:tcW w:w="1728" w:type="dxa"/>
          </w:tcPr>
          <w:p w14:paraId="1DDE8C89"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c>
          <w:tcPr>
            <w:tcW w:w="1728" w:type="dxa"/>
          </w:tcPr>
          <w:p w14:paraId="7DC238A9"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c>
          <w:tcPr>
            <w:tcW w:w="1728" w:type="dxa"/>
          </w:tcPr>
          <w:p w14:paraId="1F04A3E2"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bl>
    <w:p w14:paraId="4901A244" w14:textId="77777777" w:rsidR="00AF6385" w:rsidRDefault="00AF6385"/>
    <w:p w14:paraId="5EBAD8B4" w14:textId="77777777" w:rsidR="00AF6385" w:rsidRDefault="00000000">
      <w:r>
        <w:rPr>
          <w:rFonts w:eastAsia="Times New Roman"/>
          <w:b/>
          <w:sz w:val="28"/>
        </w:rPr>
        <w:t>2.2. Các chức năng ngoài phạm vi kiểm thử (Out-of-scope)</w:t>
      </w:r>
    </w:p>
    <w:p w14:paraId="41184E9A" w14:textId="77777777" w:rsidR="00AF6385" w:rsidRDefault="00000000">
      <w:r>
        <w:rPr>
          <w:rFonts w:eastAsia="Times New Roman"/>
        </w:rPr>
        <w:t>Các chức năng sau đâyKHÔNGnằm trong phạm vi kiểm thử của lần release này:</w:t>
      </w:r>
    </w:p>
    <w:p w14:paraId="5C8C4249" w14:textId="77777777" w:rsidR="00AF6385" w:rsidRDefault="00000000">
      <w:pPr>
        <w:pStyle w:val="ListBullet"/>
      </w:pPr>
      <w:r>
        <w:rPr>
          <w:rFonts w:eastAsia="Times New Roman"/>
        </w:rPr>
        <w:t>Mobile Application: Nếu có phát triển mobile app riêng (iOS/Android)</w:t>
      </w:r>
    </w:p>
    <w:p w14:paraId="0BD7CA48" w14:textId="77777777" w:rsidR="00AF6385" w:rsidRDefault="00000000">
      <w:pPr>
        <w:pStyle w:val="ListBullet"/>
      </w:pPr>
      <w:r>
        <w:rPr>
          <w:rFonts w:eastAsia="Times New Roman"/>
        </w:rPr>
        <w:t>Payment Gateway Internal Logic: Chỉ test tích hợp, không test logic bên trong VNPAY/Stripe/MoMo</w:t>
      </w:r>
    </w:p>
    <w:p w14:paraId="7077E4E0" w14:textId="77777777" w:rsidR="00AF6385" w:rsidRDefault="00000000">
      <w:pPr>
        <w:pStyle w:val="ListBullet"/>
      </w:pPr>
      <w:r>
        <w:rPr>
          <w:rFonts w:eastAsia="Times New Roman"/>
        </w:rPr>
        <w:t>Email/SMS Notification System: Chưa được triển khai trong version hiện tại</w:t>
      </w:r>
    </w:p>
    <w:p w14:paraId="42945279" w14:textId="77777777" w:rsidR="00AF6385" w:rsidRDefault="00000000">
      <w:pPr>
        <w:pStyle w:val="ListBullet"/>
      </w:pPr>
      <w:r>
        <w:rPr>
          <w:rFonts w:eastAsia="Times New Roman"/>
        </w:rPr>
        <w:t>Real-time Tracking: Tính năng theo dõi shipper/drone real-time (nếu chưa stable)</w:t>
      </w:r>
    </w:p>
    <w:p w14:paraId="4F2CB16A" w14:textId="77777777" w:rsidR="00AF6385" w:rsidRDefault="00000000">
      <w:pPr>
        <w:pStyle w:val="ListBullet"/>
      </w:pPr>
      <w:r>
        <w:rPr>
          <w:rFonts w:eastAsia="Times New Roman"/>
        </w:rPr>
        <w:t>Loyalty Program/Points: Chương trình tích điểm (future feature)</w:t>
      </w:r>
    </w:p>
    <w:p w14:paraId="009F17F6" w14:textId="77777777" w:rsidR="00AF6385" w:rsidRDefault="00000000">
      <w:pPr>
        <w:pStyle w:val="ListBullet"/>
      </w:pPr>
      <w:r>
        <w:rPr>
          <w:rFonts w:eastAsia="Times New Roman"/>
        </w:rPr>
        <w:t>Multi-language Support: Hệ thống chỉ hỗ trợ tiếng Việt và tiếng Anh</w:t>
      </w:r>
    </w:p>
    <w:p w14:paraId="7266F3C8" w14:textId="77777777" w:rsidR="00AF6385" w:rsidRDefault="00000000">
      <w:pPr>
        <w:pStyle w:val="ListBullet"/>
      </w:pPr>
      <w:r>
        <w:rPr>
          <w:rFonts w:eastAsia="Times New Roman"/>
        </w:rPr>
        <w:t>Performance Testing: Load testing và stress testing sẽ thực hiện riêng sau khi functional testing hoàn tất</w:t>
      </w:r>
    </w:p>
    <w:p w14:paraId="72A3416E" w14:textId="77777777" w:rsidR="00AF6385" w:rsidRDefault="00000000">
      <w:r>
        <w:rPr>
          <w:rFonts w:eastAsia="Times New Roman"/>
          <w:b/>
          <w:sz w:val="28"/>
        </w:rPr>
        <w:t>2.3. Phân bố Test Cases theo loại testing</w:t>
      </w:r>
    </w:p>
    <w:tbl>
      <w:tblPr>
        <w:tblStyle w:val="LightGrid-Accent1"/>
        <w:tblW w:w="0" w:type="auto"/>
        <w:tblLook w:val="04A0" w:firstRow="1" w:lastRow="0" w:firstColumn="1" w:lastColumn="0" w:noHBand="0" w:noVBand="1"/>
      </w:tblPr>
      <w:tblGrid>
        <w:gridCol w:w="2160"/>
        <w:gridCol w:w="2160"/>
        <w:gridCol w:w="2160"/>
        <w:gridCol w:w="2160"/>
      </w:tblGrid>
      <w:tr w:rsidR="00AF6385" w14:paraId="03A369A2"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12156A" w14:textId="77777777" w:rsidR="00AF6385" w:rsidRDefault="00000000">
            <w:r>
              <w:rPr>
                <w:rFonts w:eastAsia="Times New Roman"/>
              </w:rPr>
              <w:t>Loại Testing</w:t>
            </w:r>
          </w:p>
        </w:tc>
        <w:tc>
          <w:tcPr>
            <w:tcW w:w="2160" w:type="dxa"/>
          </w:tcPr>
          <w:p w14:paraId="5CCC787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Số lượng TC</w:t>
            </w:r>
          </w:p>
        </w:tc>
        <w:tc>
          <w:tcPr>
            <w:tcW w:w="2160" w:type="dxa"/>
          </w:tcPr>
          <w:p w14:paraId="2B368244"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Tỷ lệ (%)</w:t>
            </w:r>
          </w:p>
        </w:tc>
        <w:tc>
          <w:tcPr>
            <w:tcW w:w="2160" w:type="dxa"/>
          </w:tcPr>
          <w:p w14:paraId="6530290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Mô tả</w:t>
            </w:r>
          </w:p>
        </w:tc>
      </w:tr>
      <w:tr w:rsidR="00AF6385" w14:paraId="32B2312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182F23" w14:textId="77777777" w:rsidR="00AF6385" w:rsidRDefault="00000000">
            <w:r>
              <w:rPr>
                <w:rFonts w:eastAsia="Times New Roman"/>
              </w:rPr>
              <w:t>Black Box Testing</w:t>
            </w:r>
          </w:p>
        </w:tc>
        <w:tc>
          <w:tcPr>
            <w:tcW w:w="2160" w:type="dxa"/>
          </w:tcPr>
          <w:p w14:paraId="4DD52FE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50</w:t>
            </w:r>
          </w:p>
        </w:tc>
        <w:tc>
          <w:tcPr>
            <w:tcW w:w="2160" w:type="dxa"/>
          </w:tcPr>
          <w:p w14:paraId="069B70C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55.6%</w:t>
            </w:r>
          </w:p>
        </w:tc>
        <w:tc>
          <w:tcPr>
            <w:tcW w:w="2160" w:type="dxa"/>
          </w:tcPr>
          <w:p w14:paraId="1441930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xml:space="preserve">Kiểm thử chức năng từ góc độ </w:t>
            </w:r>
            <w:r>
              <w:rPr>
                <w:rFonts w:eastAsia="Times New Roman"/>
              </w:rPr>
              <w:lastRenderedPageBreak/>
              <w:t>người dùng cuối</w:t>
            </w:r>
          </w:p>
        </w:tc>
      </w:tr>
      <w:tr w:rsidR="00AF6385" w14:paraId="19450901"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13CB07" w14:textId="77777777" w:rsidR="00AF6385" w:rsidRDefault="00000000">
            <w:r>
              <w:rPr>
                <w:rFonts w:eastAsia="Times New Roman"/>
              </w:rPr>
              <w:lastRenderedPageBreak/>
              <w:t>Grey Box Testing</w:t>
            </w:r>
          </w:p>
        </w:tc>
        <w:tc>
          <w:tcPr>
            <w:tcW w:w="2160" w:type="dxa"/>
          </w:tcPr>
          <w:p w14:paraId="0760B80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20</w:t>
            </w:r>
          </w:p>
        </w:tc>
        <w:tc>
          <w:tcPr>
            <w:tcW w:w="2160" w:type="dxa"/>
          </w:tcPr>
          <w:p w14:paraId="2481321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22.2%</w:t>
            </w:r>
          </w:p>
        </w:tc>
        <w:tc>
          <w:tcPr>
            <w:tcW w:w="2160" w:type="dxa"/>
          </w:tcPr>
          <w:p w14:paraId="0B6ABF9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Kiểm thử với kiến thức một phần về database và API</w:t>
            </w:r>
          </w:p>
        </w:tc>
      </w:tr>
      <w:tr w:rsidR="00AF6385" w14:paraId="2CCAFAB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773C97" w14:textId="77777777" w:rsidR="00AF6385" w:rsidRDefault="00000000">
            <w:r>
              <w:rPr>
                <w:rFonts w:eastAsia="Times New Roman"/>
              </w:rPr>
              <w:t>White Box Testing</w:t>
            </w:r>
          </w:p>
        </w:tc>
        <w:tc>
          <w:tcPr>
            <w:tcW w:w="2160" w:type="dxa"/>
          </w:tcPr>
          <w:p w14:paraId="615C1C6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20</w:t>
            </w:r>
          </w:p>
        </w:tc>
        <w:tc>
          <w:tcPr>
            <w:tcW w:w="2160" w:type="dxa"/>
          </w:tcPr>
          <w:p w14:paraId="25BBB54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22.2%</w:t>
            </w:r>
          </w:p>
        </w:tc>
        <w:tc>
          <w:tcPr>
            <w:tcW w:w="2160" w:type="dxa"/>
          </w:tcPr>
          <w:p w14:paraId="2D262E4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Kiểm thử logic code, coverage, và security</w:t>
            </w:r>
          </w:p>
        </w:tc>
      </w:tr>
      <w:tr w:rsidR="00AF6385" w14:paraId="7D63633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0127E9" w14:textId="77777777" w:rsidR="00AF6385" w:rsidRDefault="00000000">
            <w:r>
              <w:rPr>
                <w:rFonts w:eastAsia="Times New Roman"/>
              </w:rPr>
              <w:t>TỔNG:</w:t>
            </w:r>
          </w:p>
        </w:tc>
        <w:tc>
          <w:tcPr>
            <w:tcW w:w="2160" w:type="dxa"/>
          </w:tcPr>
          <w:p w14:paraId="0164B89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90</w:t>
            </w:r>
          </w:p>
        </w:tc>
        <w:tc>
          <w:tcPr>
            <w:tcW w:w="2160" w:type="dxa"/>
          </w:tcPr>
          <w:p w14:paraId="1009388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100%</w:t>
            </w:r>
          </w:p>
        </w:tc>
        <w:tc>
          <w:tcPr>
            <w:tcW w:w="2160" w:type="dxa"/>
          </w:tcPr>
          <w:p w14:paraId="4CCA0660"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bl>
    <w:p w14:paraId="68E19522" w14:textId="77777777" w:rsidR="00AF6385" w:rsidRDefault="00AF6385"/>
    <w:p w14:paraId="31233210" w14:textId="77777777" w:rsidR="00AF6385" w:rsidRDefault="00000000" w:rsidP="007B7D9F">
      <w:pPr>
        <w:pStyle w:val="Heading1"/>
      </w:pPr>
      <w:r>
        <w:t>3. CHIẾN LƯỢC KIỂM THỬ</w:t>
      </w:r>
    </w:p>
    <w:p w14:paraId="2E445B31" w14:textId="77777777" w:rsidR="00AF6385" w:rsidRDefault="00000000">
      <w:r>
        <w:rPr>
          <w:rFonts w:eastAsia="Times New Roman"/>
          <w:b/>
          <w:sz w:val="28"/>
        </w:rPr>
        <w:t>3.1. Các loại kiểm thử áp dụng</w:t>
      </w:r>
    </w:p>
    <w:p w14:paraId="0F6B364E" w14:textId="77777777" w:rsidR="00AF6385" w:rsidRDefault="00000000">
      <w:r>
        <w:rPr>
          <w:rFonts w:eastAsia="Times New Roman"/>
          <w:b/>
        </w:rPr>
        <w:t>3.1.1. Black Box Testing</w:t>
      </w:r>
    </w:p>
    <w:p w14:paraId="1F0EF719" w14:textId="77777777" w:rsidR="00AF6385" w:rsidRDefault="00000000">
      <w:r>
        <w:rPr>
          <w:rFonts w:eastAsia="Times New Roman"/>
        </w:rPr>
        <w:t>Định nghĩa: Kiểm thử chức năng từ góc độ người dùng cuối mà không cần quan tâm đến cấu trúc code bên trong.</w:t>
      </w:r>
    </w:p>
    <w:p w14:paraId="1C2A4CBB" w14:textId="77777777" w:rsidR="00AF6385" w:rsidRDefault="00000000">
      <w:r>
        <w:rPr>
          <w:rFonts w:eastAsia="Times New Roman"/>
        </w:rPr>
        <w:t>Mục tiêu:</w:t>
      </w:r>
    </w:p>
    <w:p w14:paraId="1DCE62D3" w14:textId="77777777" w:rsidR="00AF6385" w:rsidRDefault="00000000">
      <w:pPr>
        <w:pStyle w:val="ListBullet"/>
      </w:pPr>
      <w:r>
        <w:rPr>
          <w:rFonts w:eastAsia="Times New Roman"/>
        </w:rPr>
        <w:t>Xác minh các chức năng hoạt động đúng theo requirement</w:t>
      </w:r>
    </w:p>
    <w:p w14:paraId="11B1F7AC" w14:textId="77777777" w:rsidR="00AF6385" w:rsidRDefault="00000000">
      <w:pPr>
        <w:pStyle w:val="ListBullet"/>
      </w:pPr>
      <w:r>
        <w:rPr>
          <w:rFonts w:eastAsia="Times New Roman"/>
        </w:rPr>
        <w:t>Kiểm tra user experience và user interface</w:t>
      </w:r>
    </w:p>
    <w:p w14:paraId="73772BBE" w14:textId="77777777" w:rsidR="00AF6385" w:rsidRDefault="00000000">
      <w:pPr>
        <w:pStyle w:val="ListBullet"/>
      </w:pPr>
      <w:r>
        <w:rPr>
          <w:rFonts w:eastAsia="Times New Roman"/>
        </w:rPr>
        <w:t>Validate input/output theo specification</w:t>
      </w:r>
    </w:p>
    <w:p w14:paraId="3DD602F2" w14:textId="77777777" w:rsidR="00AF6385" w:rsidRDefault="00000000">
      <w:r>
        <w:rPr>
          <w:rFonts w:eastAsia="Times New Roman"/>
        </w:rPr>
        <w:t>Áp dụng cho: Tất cả 5 modules (Authentication, Menu, Cart, Order, Admin)</w:t>
      </w:r>
    </w:p>
    <w:p w14:paraId="563BDF8B" w14:textId="77777777" w:rsidR="00AF6385" w:rsidRDefault="00000000">
      <w:r>
        <w:rPr>
          <w:rFonts w:eastAsia="Times New Roman"/>
        </w:rPr>
        <w:t>Số lượng test cases: 50 TCs (55.6%)</w:t>
      </w:r>
    </w:p>
    <w:p w14:paraId="51FBCB56" w14:textId="77777777" w:rsidR="00AF6385" w:rsidRDefault="00000000">
      <w:r>
        <w:rPr>
          <w:rFonts w:eastAsia="Times New Roman"/>
          <w:b/>
        </w:rPr>
        <w:t>3.1.2. Grey Box Testing</w:t>
      </w:r>
    </w:p>
    <w:p w14:paraId="43B4750A" w14:textId="77777777" w:rsidR="00AF6385" w:rsidRDefault="00000000">
      <w:r>
        <w:rPr>
          <w:rFonts w:eastAsia="Times New Roman"/>
        </w:rPr>
        <w:t>Định nghĩa: Kiểm thử với kiến thức một phần về cấu trúc nội bộ (database schema, API endpoints, authentication mechanism).</w:t>
      </w:r>
    </w:p>
    <w:p w14:paraId="7CFACF74" w14:textId="77777777" w:rsidR="00AF6385" w:rsidRDefault="00000000">
      <w:r>
        <w:rPr>
          <w:rFonts w:eastAsia="Times New Roman"/>
        </w:rPr>
        <w:t>Mục tiêu:</w:t>
      </w:r>
    </w:p>
    <w:p w14:paraId="3CF598A4" w14:textId="77777777" w:rsidR="00AF6385" w:rsidRDefault="00000000">
      <w:pPr>
        <w:pStyle w:val="ListBullet"/>
      </w:pPr>
      <w:r>
        <w:rPr>
          <w:rFonts w:eastAsia="Times New Roman"/>
        </w:rPr>
        <w:t>Kiểm tra tích hợp giữa Frontend và Backend</w:t>
      </w:r>
    </w:p>
    <w:p w14:paraId="34ED9D07" w14:textId="77777777" w:rsidR="00AF6385" w:rsidRDefault="00000000">
      <w:pPr>
        <w:pStyle w:val="ListBullet"/>
      </w:pPr>
      <w:r>
        <w:rPr>
          <w:rFonts w:eastAsia="Times New Roman"/>
        </w:rPr>
        <w:t>Verify database operations (CRUD, constraints, indexes)</w:t>
      </w:r>
    </w:p>
    <w:p w14:paraId="1AADDA08" w14:textId="77777777" w:rsidR="00AF6385" w:rsidRDefault="00000000">
      <w:pPr>
        <w:pStyle w:val="ListBullet"/>
      </w:pPr>
      <w:r>
        <w:rPr>
          <w:rFonts w:eastAsia="Times New Roman"/>
        </w:rPr>
        <w:t>Test API responses và error codes</w:t>
      </w:r>
    </w:p>
    <w:p w14:paraId="1A921922" w14:textId="77777777" w:rsidR="00AF6385" w:rsidRDefault="00000000">
      <w:pPr>
        <w:pStyle w:val="ListBullet"/>
      </w:pPr>
      <w:r>
        <w:rPr>
          <w:rFonts w:eastAsia="Times New Roman"/>
        </w:rPr>
        <w:t>Kiểm tra JWT token, password hashing</w:t>
      </w:r>
    </w:p>
    <w:p w14:paraId="71DAF7FA" w14:textId="77777777" w:rsidR="00AF6385" w:rsidRDefault="00000000">
      <w:r>
        <w:rPr>
          <w:rFonts w:eastAsia="Times New Roman"/>
        </w:rPr>
        <w:t>Áp dụng cho: Authentication, Cart, Order, Payment modules</w:t>
      </w:r>
    </w:p>
    <w:p w14:paraId="78682EB9" w14:textId="77777777" w:rsidR="00AF6385" w:rsidRDefault="00000000">
      <w:r>
        <w:rPr>
          <w:rFonts w:eastAsia="Times New Roman"/>
        </w:rPr>
        <w:lastRenderedPageBreak/>
        <w:t>Số lượng test cases: 20 TCs (22.2%)</w:t>
      </w:r>
    </w:p>
    <w:p w14:paraId="4FD5679E" w14:textId="77777777" w:rsidR="00AF6385" w:rsidRDefault="00000000">
      <w:r>
        <w:rPr>
          <w:rFonts w:eastAsia="Times New Roman"/>
          <w:b/>
        </w:rPr>
        <w:t>3.1.3. White Box Testing</w:t>
      </w:r>
    </w:p>
    <w:p w14:paraId="48F4EE57" w14:textId="77777777" w:rsidR="00AF6385" w:rsidRDefault="00000000">
      <w:r>
        <w:rPr>
          <w:rFonts w:eastAsia="Times New Roman"/>
        </w:rPr>
        <w:t>Định nghĩa: Kiểm thử dựa trên phân tích code logic, control flow, và data flow.</w:t>
      </w:r>
    </w:p>
    <w:p w14:paraId="7768668E" w14:textId="77777777" w:rsidR="00AF6385" w:rsidRDefault="00000000">
      <w:r>
        <w:rPr>
          <w:rFonts w:eastAsia="Times New Roman"/>
        </w:rPr>
        <w:t>Mục tiêu:</w:t>
      </w:r>
    </w:p>
    <w:p w14:paraId="7B334573" w14:textId="77777777" w:rsidR="00AF6385" w:rsidRDefault="00000000">
      <w:pPr>
        <w:pStyle w:val="ListBullet"/>
      </w:pPr>
      <w:r>
        <w:rPr>
          <w:rFonts w:eastAsia="Times New Roman"/>
        </w:rPr>
        <w:t>Đạt code coverage target (≥80% statement, ≥75% branch)</w:t>
      </w:r>
    </w:p>
    <w:p w14:paraId="78FC5452" w14:textId="77777777" w:rsidR="00AF6385" w:rsidRDefault="00000000">
      <w:pPr>
        <w:pStyle w:val="ListBullet"/>
      </w:pPr>
      <w:r>
        <w:rPr>
          <w:rFonts w:eastAsia="Times New Roman"/>
        </w:rPr>
        <w:t>Kiểm tra tất cả paths và conditions</w:t>
      </w:r>
    </w:p>
    <w:p w14:paraId="033BBE43" w14:textId="77777777" w:rsidR="00AF6385" w:rsidRDefault="00000000">
      <w:pPr>
        <w:pStyle w:val="ListBullet"/>
      </w:pPr>
      <w:r>
        <w:rPr>
          <w:rFonts w:eastAsia="Times New Roman"/>
        </w:rPr>
        <w:t>Phát hiện lỗi logic, security vulnerabilities</w:t>
      </w:r>
    </w:p>
    <w:p w14:paraId="25FEB62E" w14:textId="77777777" w:rsidR="00AF6385" w:rsidRDefault="00000000">
      <w:pPr>
        <w:pStyle w:val="ListBullet"/>
      </w:pPr>
      <w:r>
        <w:rPr>
          <w:rFonts w:eastAsia="Times New Roman"/>
        </w:rPr>
        <w:t>Test exception handling</w:t>
      </w:r>
    </w:p>
    <w:p w14:paraId="379FD223" w14:textId="77777777" w:rsidR="00AF6385" w:rsidRDefault="00000000">
      <w:r>
        <w:rPr>
          <w:rFonts w:eastAsia="Times New Roman"/>
        </w:rPr>
        <w:t>Áp dụng cho: Authentication, Menu, Cart, Order modules</w:t>
      </w:r>
    </w:p>
    <w:p w14:paraId="094D67E1" w14:textId="77777777" w:rsidR="00AF6385" w:rsidRDefault="00000000">
      <w:r>
        <w:rPr>
          <w:rFonts w:eastAsia="Times New Roman"/>
        </w:rPr>
        <w:t>Số lượng test cases: 20 TCs (22.2%)</w:t>
      </w:r>
    </w:p>
    <w:p w14:paraId="7996CA13" w14:textId="77777777" w:rsidR="00AF6385" w:rsidRDefault="00000000">
      <w:r>
        <w:rPr>
          <w:rFonts w:eastAsia="Times New Roman"/>
          <w:b/>
          <w:sz w:val="28"/>
        </w:rPr>
        <w:t>3.2. Phương pháp luận kiểm thử (Test Methodologies)</w:t>
      </w:r>
    </w:p>
    <w:p w14:paraId="28D3229B" w14:textId="77777777" w:rsidR="00AF6385" w:rsidRDefault="00000000">
      <w:r>
        <w:rPr>
          <w:rFonts w:eastAsia="Times New Roman"/>
        </w:rPr>
        <w:t>Dự án áp dụng7 phương pháp luậnchính để đảm bảo chất lượng kiểm thử toàn diện:</w:t>
      </w:r>
    </w:p>
    <w:p w14:paraId="46E356C5" w14:textId="77777777" w:rsidR="00AF6385" w:rsidRDefault="00000000">
      <w:r>
        <w:rPr>
          <w:rFonts w:eastAsia="Times New Roman"/>
          <w:b/>
        </w:rPr>
        <w:t>3.2.1. Equivalence Partitioning (Phân vùng tương đương)</w:t>
      </w:r>
    </w:p>
    <w:p w14:paraId="1A84A1D4" w14:textId="77777777" w:rsidR="00AF6385" w:rsidRDefault="00000000">
      <w:r>
        <w:rPr>
          <w:rFonts w:eastAsia="Times New Roman"/>
        </w:rPr>
        <w:t>Khái niệm: Chia input thành các nhóm tương đương (valid và invalid partitions). Mỗi nhóm được đại diện bởi một test case.</w:t>
      </w:r>
    </w:p>
    <w:p w14:paraId="6D4108D2" w14:textId="77777777" w:rsidR="00AF6385" w:rsidRDefault="00000000">
      <w:r>
        <w:rPr>
          <w:rFonts w:eastAsia="Times New Roman"/>
        </w:rPr>
        <w:t>Ví dụ áp dụng:</w:t>
      </w:r>
    </w:p>
    <w:tbl>
      <w:tblPr>
        <w:tblStyle w:val="LightGrid-Accent1"/>
        <w:tblW w:w="0" w:type="auto"/>
        <w:tblLook w:val="04A0" w:firstRow="1" w:lastRow="0" w:firstColumn="1" w:lastColumn="0" w:noHBand="0" w:noVBand="1"/>
      </w:tblPr>
      <w:tblGrid>
        <w:gridCol w:w="1437"/>
        <w:gridCol w:w="4298"/>
        <w:gridCol w:w="3121"/>
      </w:tblGrid>
      <w:tr w:rsidR="00AF6385" w14:paraId="61FE59A3"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FC5314" w14:textId="77777777" w:rsidR="00AF6385" w:rsidRDefault="00000000">
            <w:r>
              <w:rPr>
                <w:rFonts w:eastAsia="Times New Roman"/>
              </w:rPr>
              <w:t>Input Field</w:t>
            </w:r>
          </w:p>
        </w:tc>
        <w:tc>
          <w:tcPr>
            <w:tcW w:w="2880" w:type="dxa"/>
          </w:tcPr>
          <w:p w14:paraId="550C0A9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Valid Partition</w:t>
            </w:r>
          </w:p>
        </w:tc>
        <w:tc>
          <w:tcPr>
            <w:tcW w:w="2880" w:type="dxa"/>
          </w:tcPr>
          <w:p w14:paraId="49FF4B73"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Invalid Partition</w:t>
            </w:r>
          </w:p>
        </w:tc>
      </w:tr>
      <w:tr w:rsidR="00AF6385" w14:paraId="63DB536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19A67" w14:textId="77777777" w:rsidR="00AF6385" w:rsidRDefault="00000000">
            <w:r>
              <w:rPr>
                <w:rFonts w:eastAsia="Times New Roman"/>
              </w:rPr>
              <w:t>Email</w:t>
            </w:r>
          </w:p>
        </w:tc>
        <w:tc>
          <w:tcPr>
            <w:tcW w:w="2880" w:type="dxa"/>
          </w:tcPr>
          <w:p w14:paraId="1F4D599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user@domain.comtest@example.co.uk</w:t>
            </w:r>
          </w:p>
        </w:tc>
        <w:tc>
          <w:tcPr>
            <w:tcW w:w="2880" w:type="dxa"/>
          </w:tcPr>
          <w:p w14:paraId="7573504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user@@domainuserdomain</w:t>
            </w:r>
          </w:p>
        </w:tc>
      </w:tr>
      <w:tr w:rsidR="00AF6385" w14:paraId="1A3FD078"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BD628" w14:textId="77777777" w:rsidR="00AF6385" w:rsidRDefault="00000000">
            <w:r>
              <w:rPr>
                <w:rFonts w:eastAsia="Times New Roman"/>
              </w:rPr>
              <w:t>Password</w:t>
            </w:r>
          </w:p>
        </w:tc>
        <w:tc>
          <w:tcPr>
            <w:tcW w:w="2880" w:type="dxa"/>
          </w:tcPr>
          <w:p w14:paraId="76F3B5C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6 charactersTest@123456</w:t>
            </w:r>
          </w:p>
        </w:tc>
        <w:tc>
          <w:tcPr>
            <w:tcW w:w="2880" w:type="dxa"/>
          </w:tcPr>
          <w:p w14:paraId="7E90F62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&lt; 6 characters123</w:t>
            </w:r>
          </w:p>
        </w:tc>
      </w:tr>
      <w:tr w:rsidR="00AF6385" w14:paraId="14D515B4"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D5C25" w14:textId="77777777" w:rsidR="00AF6385" w:rsidRDefault="00000000">
            <w:r>
              <w:rPr>
                <w:rFonts w:eastAsia="Times New Roman"/>
              </w:rPr>
              <w:t>Phone Number</w:t>
            </w:r>
          </w:p>
        </w:tc>
        <w:tc>
          <w:tcPr>
            <w:tcW w:w="2880" w:type="dxa"/>
          </w:tcPr>
          <w:p w14:paraId="7034B50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10-11 digits0901234567</w:t>
            </w:r>
          </w:p>
        </w:tc>
        <w:tc>
          <w:tcPr>
            <w:tcW w:w="2880" w:type="dxa"/>
          </w:tcPr>
          <w:p w14:paraId="3111D99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LettersSpecial charsabc123</w:t>
            </w:r>
          </w:p>
        </w:tc>
      </w:tr>
      <w:tr w:rsidR="00AF6385" w14:paraId="6A7FD56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E556F" w14:textId="77777777" w:rsidR="00AF6385" w:rsidRDefault="00000000">
            <w:r>
              <w:rPr>
                <w:rFonts w:eastAsia="Times New Roman"/>
              </w:rPr>
              <w:t>Cart Quantity</w:t>
            </w:r>
          </w:p>
        </w:tc>
        <w:tc>
          <w:tcPr>
            <w:tcW w:w="2880" w:type="dxa"/>
          </w:tcPr>
          <w:p w14:paraId="3410624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 to 999</w:t>
            </w:r>
          </w:p>
        </w:tc>
        <w:tc>
          <w:tcPr>
            <w:tcW w:w="2880" w:type="dxa"/>
          </w:tcPr>
          <w:p w14:paraId="73965D2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 negative, &gt;999</w:t>
            </w:r>
          </w:p>
        </w:tc>
      </w:tr>
    </w:tbl>
    <w:p w14:paraId="452B2B49" w14:textId="77777777" w:rsidR="00AF6385" w:rsidRDefault="00AF6385"/>
    <w:p w14:paraId="242858F4" w14:textId="77777777" w:rsidR="00AF6385" w:rsidRDefault="00000000">
      <w:r>
        <w:rPr>
          <w:rFonts w:eastAsia="Times New Roman"/>
        </w:rPr>
        <w:t>Áp dụng cho modules: Authentication (email, password), Cart (quantity), Order (address, phone)</w:t>
      </w:r>
    </w:p>
    <w:p w14:paraId="3AE93C6B" w14:textId="77777777" w:rsidR="00AF6385" w:rsidRDefault="00000000">
      <w:r>
        <w:rPr>
          <w:rFonts w:eastAsia="Times New Roman"/>
          <w:b/>
        </w:rPr>
        <w:t>3.2.2. Boundary Value Analysis (Phân tích giá trị biên)</w:t>
      </w:r>
    </w:p>
    <w:p w14:paraId="20BF9C0E" w14:textId="77777777" w:rsidR="00AF6385" w:rsidRDefault="00000000">
      <w:r>
        <w:rPr>
          <w:rFonts w:eastAsia="Times New Roman"/>
        </w:rPr>
        <w:lastRenderedPageBreak/>
        <w:t>Khái niệm: Kiểm thử tại các giá trị biên: min, max, min-1, max+1.</w:t>
      </w:r>
    </w:p>
    <w:p w14:paraId="71D28DFD" w14:textId="77777777" w:rsidR="00AF6385" w:rsidRDefault="00000000">
      <w:r>
        <w:rPr>
          <w:rFonts w:eastAsia="Times New Roman"/>
        </w:rPr>
        <w:t>Ví dụ áp dụng:</w:t>
      </w:r>
    </w:p>
    <w:tbl>
      <w:tblPr>
        <w:tblStyle w:val="LightGrid-Accent1"/>
        <w:tblW w:w="0" w:type="auto"/>
        <w:tblLook w:val="04A0" w:firstRow="1" w:lastRow="0" w:firstColumn="1" w:lastColumn="0" w:noHBand="0" w:noVBand="1"/>
      </w:tblPr>
      <w:tblGrid>
        <w:gridCol w:w="2880"/>
        <w:gridCol w:w="2880"/>
        <w:gridCol w:w="3017"/>
      </w:tblGrid>
      <w:tr w:rsidR="00AF6385" w14:paraId="7D5B47CA"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9E1900" w14:textId="77777777" w:rsidR="00AF6385" w:rsidRDefault="00000000">
            <w:r>
              <w:rPr>
                <w:rFonts w:eastAsia="Times New Roman"/>
              </w:rPr>
              <w:t>Input</w:t>
            </w:r>
          </w:p>
        </w:tc>
        <w:tc>
          <w:tcPr>
            <w:tcW w:w="2880" w:type="dxa"/>
          </w:tcPr>
          <w:p w14:paraId="0D31D2A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Boundary Values</w:t>
            </w:r>
          </w:p>
        </w:tc>
        <w:tc>
          <w:tcPr>
            <w:tcW w:w="2880" w:type="dxa"/>
          </w:tcPr>
          <w:p w14:paraId="4B6BB06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Expected Result</w:t>
            </w:r>
          </w:p>
        </w:tc>
      </w:tr>
      <w:tr w:rsidR="00AF6385" w14:paraId="2AFAD12B"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E118F" w14:textId="77777777" w:rsidR="00AF6385" w:rsidRDefault="00000000">
            <w:r>
              <w:rPr>
                <w:rFonts w:eastAsia="Times New Roman"/>
              </w:rPr>
              <w:t>Password Length</w:t>
            </w:r>
          </w:p>
        </w:tc>
        <w:tc>
          <w:tcPr>
            <w:tcW w:w="2880" w:type="dxa"/>
          </w:tcPr>
          <w:p w14:paraId="2F547A7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 chars (min-1)6 chars (min)50 chars (max)51 chars (max+1)</w:t>
            </w:r>
          </w:p>
        </w:tc>
        <w:tc>
          <w:tcPr>
            <w:tcW w:w="2880" w:type="dxa"/>
          </w:tcPr>
          <w:p w14:paraId="56EBB13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InvalidValidValidInvalid</w:t>
            </w:r>
          </w:p>
        </w:tc>
      </w:tr>
      <w:tr w:rsidR="00AF6385" w14:paraId="19147B96"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3722F4" w14:textId="77777777" w:rsidR="00AF6385" w:rsidRDefault="00000000">
            <w:r>
              <w:rPr>
                <w:rFonts w:eastAsia="Times New Roman"/>
              </w:rPr>
              <w:t>Cart Quantity</w:t>
            </w:r>
          </w:p>
        </w:tc>
        <w:tc>
          <w:tcPr>
            <w:tcW w:w="2880" w:type="dxa"/>
          </w:tcPr>
          <w:p w14:paraId="2544DDA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 (invalid)1 (min valid)999 (max valid)1000 (invalid)</w:t>
            </w:r>
          </w:p>
        </w:tc>
        <w:tc>
          <w:tcPr>
            <w:tcW w:w="2880" w:type="dxa"/>
          </w:tcPr>
          <w:p w14:paraId="5DF848F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RejectAcceptAcceptReject or warning</w:t>
            </w:r>
          </w:p>
        </w:tc>
      </w:tr>
      <w:tr w:rsidR="00AF6385" w14:paraId="1AB79F1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D5D806" w14:textId="77777777" w:rsidR="00AF6385" w:rsidRDefault="00000000">
            <w:r>
              <w:rPr>
                <w:rFonts w:eastAsia="Times New Roman"/>
              </w:rPr>
              <w:t>Order Total Amount</w:t>
            </w:r>
          </w:p>
        </w:tc>
        <w:tc>
          <w:tcPr>
            <w:tcW w:w="2880" w:type="dxa"/>
          </w:tcPr>
          <w:p w14:paraId="43CD304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0đ10,000đ999,999,999đ</w:t>
            </w:r>
          </w:p>
        </w:tc>
        <w:tc>
          <w:tcPr>
            <w:tcW w:w="2880" w:type="dxa"/>
          </w:tcPr>
          <w:p w14:paraId="31C2D6C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InvalidValidValid</w:t>
            </w:r>
          </w:p>
        </w:tc>
      </w:tr>
    </w:tbl>
    <w:p w14:paraId="115DF6D1" w14:textId="77777777" w:rsidR="00AF6385" w:rsidRDefault="00AF6385"/>
    <w:p w14:paraId="5CD266C6" w14:textId="77777777" w:rsidR="00AF6385" w:rsidRDefault="00000000">
      <w:r>
        <w:rPr>
          <w:rFonts w:eastAsia="Times New Roman"/>
        </w:rPr>
        <w:t>Áp dụng cho modules: Authentication (password), Cart (quantity), Order (amount)</w:t>
      </w:r>
    </w:p>
    <w:p w14:paraId="0EBD9246" w14:textId="77777777" w:rsidR="00AF6385" w:rsidRDefault="00000000">
      <w:r>
        <w:rPr>
          <w:rFonts w:eastAsia="Times New Roman"/>
          <w:b/>
        </w:rPr>
        <w:t>3.2.3. Statement Coverage (Độ bao phủ câu lệnh)</w:t>
      </w:r>
    </w:p>
    <w:p w14:paraId="19A140D4" w14:textId="77777777" w:rsidR="00AF6385" w:rsidRDefault="00000000">
      <w:r>
        <w:rPr>
          <w:rFonts w:eastAsia="Times New Roman"/>
        </w:rPr>
        <w:t>Khái niệm: Đảm bảo mỗi dòng code được thực thi ít nhất một lần.</w:t>
      </w:r>
    </w:p>
    <w:p w14:paraId="5A40BDBC" w14:textId="77777777" w:rsidR="00AF6385" w:rsidRDefault="00000000">
      <w:r>
        <w:rPr>
          <w:rFonts w:eastAsia="Times New Roman"/>
        </w:rPr>
        <w:t>Target: ≥ 80%</w:t>
      </w:r>
    </w:p>
    <w:p w14:paraId="00BBC266" w14:textId="77777777" w:rsidR="00AF6385" w:rsidRDefault="00000000">
      <w:r>
        <w:rPr>
          <w:rFonts w:eastAsia="Times New Roman"/>
        </w:rPr>
        <w:t>Ví dụ code và test cases:</w:t>
      </w:r>
    </w:p>
    <w:p w14:paraId="3E1D6226" w14:textId="77777777" w:rsidR="00AF6385" w:rsidRDefault="00000000">
      <w:r>
        <w:rPr>
          <w:rFonts w:eastAsia="Times New Roman"/>
        </w:rPr>
        <w:t>Test cases để đạt 100% statement coverage:</w:t>
      </w:r>
    </w:p>
    <w:p w14:paraId="084B3442" w14:textId="77777777" w:rsidR="00AF6385" w:rsidRDefault="00000000">
      <w:pPr>
        <w:pStyle w:val="ListBullet"/>
      </w:pPr>
      <w:r>
        <w:rPr>
          <w:rFonts w:eastAsia="Times New Roman"/>
        </w:rPr>
        <w:t>TC1: User không tồn tại → Cover lines 1, 2, 3</w:t>
      </w:r>
    </w:p>
    <w:p w14:paraId="48208EDC" w14:textId="77777777" w:rsidR="00AF6385" w:rsidRDefault="00000000">
      <w:pPr>
        <w:pStyle w:val="ListBullet"/>
      </w:pPr>
      <w:r>
        <w:rPr>
          <w:rFonts w:eastAsia="Times New Roman"/>
        </w:rPr>
        <w:t>TC2: Sai password → Cover lines 1, 2, 4, 5, 6</w:t>
      </w:r>
    </w:p>
    <w:p w14:paraId="24156152" w14:textId="77777777" w:rsidR="00AF6385" w:rsidRDefault="00000000">
      <w:pPr>
        <w:pStyle w:val="ListBullet"/>
      </w:pPr>
      <w:r>
        <w:rPr>
          <w:rFonts w:eastAsia="Times New Roman"/>
        </w:rPr>
        <w:t>TC3: Login thành công → Cover all lines 1-8</w:t>
      </w:r>
    </w:p>
    <w:p w14:paraId="634340A2" w14:textId="77777777" w:rsidR="00AF6385" w:rsidRDefault="00000000">
      <w:r>
        <w:rPr>
          <w:rFonts w:eastAsia="Times New Roman"/>
        </w:rPr>
        <w:t>Áp dụng cho modules: Authentication, Order, Cart, Payment</w:t>
      </w:r>
    </w:p>
    <w:p w14:paraId="26136962" w14:textId="77777777" w:rsidR="00AF6385" w:rsidRDefault="00000000">
      <w:r>
        <w:rPr>
          <w:rFonts w:eastAsia="Times New Roman"/>
          <w:b/>
        </w:rPr>
        <w:t>3.2.4. Branch Coverage (Độ bao phủ nhánh)</w:t>
      </w:r>
    </w:p>
    <w:p w14:paraId="51BEA8F8" w14:textId="77777777" w:rsidR="00AF6385" w:rsidRDefault="00000000">
      <w:r>
        <w:rPr>
          <w:rFonts w:eastAsia="Times New Roman"/>
        </w:rPr>
        <w:t>Khái niệm: Đảm bảo mỗi nhánh điều kiện (if/else, switch) được kiểm thử cả TRUE và FALSE.</w:t>
      </w:r>
    </w:p>
    <w:p w14:paraId="1A65202B" w14:textId="77777777" w:rsidR="00AF6385" w:rsidRDefault="00000000">
      <w:r>
        <w:rPr>
          <w:rFonts w:eastAsia="Times New Roman"/>
        </w:rPr>
        <w:t>Target: ≥ 75%</w:t>
      </w:r>
    </w:p>
    <w:p w14:paraId="348FBE94" w14:textId="77777777" w:rsidR="00AF6385" w:rsidRDefault="00000000">
      <w:r>
        <w:rPr>
          <w:rFonts w:eastAsia="Times New Roman"/>
        </w:rPr>
        <w:t>Ví dụ code và test cases:</w:t>
      </w:r>
    </w:p>
    <w:p w14:paraId="098F0D02" w14:textId="77777777" w:rsidR="00AF6385" w:rsidRDefault="00000000">
      <w:r>
        <w:rPr>
          <w:rFonts w:eastAsia="Times New Roman"/>
        </w:rPr>
        <w:t>Test cases để đạt 100% branch coverage:</w:t>
      </w:r>
    </w:p>
    <w:tbl>
      <w:tblPr>
        <w:tblStyle w:val="LightGrid-Accent1"/>
        <w:tblW w:w="0" w:type="auto"/>
        <w:tblLook w:val="04A0" w:firstRow="1" w:lastRow="0" w:firstColumn="1" w:lastColumn="0" w:noHBand="0" w:noVBand="1"/>
      </w:tblPr>
      <w:tblGrid>
        <w:gridCol w:w="2880"/>
        <w:gridCol w:w="2880"/>
        <w:gridCol w:w="2880"/>
      </w:tblGrid>
      <w:tr w:rsidR="00AF6385" w14:paraId="50710C4A"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2C604" w14:textId="77777777" w:rsidR="00AF6385" w:rsidRDefault="00000000">
            <w:r>
              <w:rPr>
                <w:rFonts w:eastAsia="Times New Roman"/>
              </w:rPr>
              <w:t>Test Case</w:t>
            </w:r>
          </w:p>
        </w:tc>
        <w:tc>
          <w:tcPr>
            <w:tcW w:w="2880" w:type="dxa"/>
          </w:tcPr>
          <w:p w14:paraId="2FA35B73"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Input</w:t>
            </w:r>
          </w:p>
        </w:tc>
        <w:tc>
          <w:tcPr>
            <w:tcW w:w="2880" w:type="dxa"/>
          </w:tcPr>
          <w:p w14:paraId="28F81602"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Branch Covered</w:t>
            </w:r>
          </w:p>
        </w:tc>
      </w:tr>
      <w:tr w:rsidR="00AF6385" w14:paraId="6178EC8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F14A40" w14:textId="77777777" w:rsidR="00AF6385" w:rsidRDefault="00000000">
            <w:r>
              <w:rPr>
                <w:rFonts w:eastAsia="Times New Roman"/>
              </w:rPr>
              <w:lastRenderedPageBreak/>
              <w:t>TC1</w:t>
            </w:r>
          </w:p>
        </w:tc>
        <w:tc>
          <w:tcPr>
            <w:tcW w:w="2880" w:type="dxa"/>
          </w:tcPr>
          <w:p w14:paraId="12BA4B2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items = []</w:t>
            </w:r>
          </w:p>
        </w:tc>
        <w:tc>
          <w:tcPr>
            <w:tcW w:w="2880" w:type="dxa"/>
          </w:tcPr>
          <w:p w14:paraId="0FE1B8B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Branch 1 TRUE</w:t>
            </w:r>
          </w:p>
        </w:tc>
      </w:tr>
      <w:tr w:rsidR="00AF6385" w14:paraId="6BE624FD"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169D8E" w14:textId="77777777" w:rsidR="00AF6385" w:rsidRDefault="00000000">
            <w:r>
              <w:rPr>
                <w:rFonts w:eastAsia="Times New Roman"/>
              </w:rPr>
              <w:t>TC2</w:t>
            </w:r>
          </w:p>
        </w:tc>
        <w:tc>
          <w:tcPr>
            <w:tcW w:w="2880" w:type="dxa"/>
          </w:tcPr>
          <w:p w14:paraId="39A7385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items có data</w:t>
            </w:r>
          </w:p>
        </w:tc>
        <w:tc>
          <w:tcPr>
            <w:tcW w:w="2880" w:type="dxa"/>
          </w:tcPr>
          <w:p w14:paraId="5F2A114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Branch 1 FALSE</w:t>
            </w:r>
          </w:p>
        </w:tc>
      </w:tr>
      <w:tr w:rsidR="00AF6385" w14:paraId="2A02E64A"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25E755" w14:textId="77777777" w:rsidR="00AF6385" w:rsidRDefault="00000000">
            <w:r>
              <w:rPr>
                <w:rFonts w:eastAsia="Times New Roman"/>
              </w:rPr>
              <w:t>TC3</w:t>
            </w:r>
          </w:p>
        </w:tc>
        <w:tc>
          <w:tcPr>
            <w:tcW w:w="2880" w:type="dxa"/>
          </w:tcPr>
          <w:p w14:paraId="0428979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branchId invalid</w:t>
            </w:r>
          </w:p>
        </w:tc>
        <w:tc>
          <w:tcPr>
            <w:tcW w:w="2880" w:type="dxa"/>
          </w:tcPr>
          <w:p w14:paraId="244C9BD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Branch 2 TRUE</w:t>
            </w:r>
          </w:p>
        </w:tc>
      </w:tr>
      <w:tr w:rsidR="00AF6385" w14:paraId="2DD6A33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9694B" w14:textId="77777777" w:rsidR="00AF6385" w:rsidRDefault="00000000">
            <w:r>
              <w:rPr>
                <w:rFonts w:eastAsia="Times New Roman"/>
              </w:rPr>
              <w:t>TC4</w:t>
            </w:r>
          </w:p>
        </w:tc>
        <w:tc>
          <w:tcPr>
            <w:tcW w:w="2880" w:type="dxa"/>
          </w:tcPr>
          <w:p w14:paraId="375935D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branchId valid</w:t>
            </w:r>
          </w:p>
        </w:tc>
        <w:tc>
          <w:tcPr>
            <w:tcW w:w="2880" w:type="dxa"/>
          </w:tcPr>
          <w:p w14:paraId="7474546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Branch 2 FALSE</w:t>
            </w:r>
          </w:p>
        </w:tc>
      </w:tr>
      <w:tr w:rsidR="00AF6385" w14:paraId="72A819FA"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0975A" w14:textId="77777777" w:rsidR="00AF6385" w:rsidRDefault="00000000">
            <w:r>
              <w:rPr>
                <w:rFonts w:eastAsia="Times New Roman"/>
              </w:rPr>
              <w:t>TC5</w:t>
            </w:r>
          </w:p>
        </w:tc>
        <w:tc>
          <w:tcPr>
            <w:tcW w:w="2880" w:type="dxa"/>
          </w:tcPr>
          <w:p w14:paraId="2EFB22C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paymentMethod = "ONLINE"</w:t>
            </w:r>
          </w:p>
        </w:tc>
        <w:tc>
          <w:tcPr>
            <w:tcW w:w="2880" w:type="dxa"/>
          </w:tcPr>
          <w:p w14:paraId="7371DFE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Branch 3 TRUE</w:t>
            </w:r>
          </w:p>
        </w:tc>
      </w:tr>
      <w:tr w:rsidR="00AF6385" w14:paraId="7A15BA15"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F98355" w14:textId="77777777" w:rsidR="00AF6385" w:rsidRDefault="00000000">
            <w:r>
              <w:rPr>
                <w:rFonts w:eastAsia="Times New Roman"/>
              </w:rPr>
              <w:t>TC6</w:t>
            </w:r>
          </w:p>
        </w:tc>
        <w:tc>
          <w:tcPr>
            <w:tcW w:w="2880" w:type="dxa"/>
          </w:tcPr>
          <w:p w14:paraId="403022E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paymentMethod = "COD"</w:t>
            </w:r>
          </w:p>
        </w:tc>
        <w:tc>
          <w:tcPr>
            <w:tcW w:w="2880" w:type="dxa"/>
          </w:tcPr>
          <w:p w14:paraId="11B8D02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Branch 3 FALSE</w:t>
            </w:r>
          </w:p>
        </w:tc>
      </w:tr>
    </w:tbl>
    <w:p w14:paraId="2E90C2FF" w14:textId="77777777" w:rsidR="00AF6385" w:rsidRDefault="00AF6385"/>
    <w:p w14:paraId="029584C9" w14:textId="77777777" w:rsidR="00AF6385" w:rsidRDefault="00000000">
      <w:r>
        <w:rPr>
          <w:rFonts w:eastAsia="Times New Roman"/>
        </w:rPr>
        <w:t>Áp dụng cho modules: Order, Payment, Authentication</w:t>
      </w:r>
    </w:p>
    <w:p w14:paraId="3D13C5D2" w14:textId="77777777" w:rsidR="00AF6385" w:rsidRDefault="00000000">
      <w:r>
        <w:rPr>
          <w:rFonts w:eastAsia="Times New Roman"/>
          <w:b/>
        </w:rPr>
        <w:t>3.2.5. Path Coverage (Độ bao phủ đường đi)</w:t>
      </w:r>
    </w:p>
    <w:p w14:paraId="3A98E8FA" w14:textId="77777777" w:rsidR="00AF6385" w:rsidRDefault="00000000">
      <w:r>
        <w:rPr>
          <w:rFonts w:eastAsia="Times New Roman"/>
        </w:rPr>
        <w:t>Khái niệm: Kiểm thử tất cả các đường đi có thể trong code (combination của các branches).</w:t>
      </w:r>
    </w:p>
    <w:p w14:paraId="172E8794" w14:textId="77777777" w:rsidR="00AF6385" w:rsidRDefault="00000000">
      <w:r>
        <w:rPr>
          <w:rFonts w:eastAsia="Times New Roman"/>
        </w:rPr>
        <w:t>Ví dụ code và test cases:</w:t>
      </w:r>
    </w:p>
    <w:p w14:paraId="6F13FA8D" w14:textId="77777777" w:rsidR="00AF6385" w:rsidRDefault="00000000">
      <w:r>
        <w:rPr>
          <w:rFonts w:eastAsia="Times New Roman"/>
        </w:rPr>
        <w:t>Paths và test cases:</w:t>
      </w:r>
    </w:p>
    <w:p w14:paraId="6C7FDF7E" w14:textId="77777777" w:rsidR="00AF6385" w:rsidRDefault="00000000">
      <w:pPr>
        <w:pStyle w:val="ListBullet"/>
      </w:pPr>
      <w:r>
        <w:rPr>
          <w:rFonts w:eastAsia="Times New Roman"/>
        </w:rPr>
        <w:t>Path 1: User exists, item chưa có trong cart → cartData[itemId] = 1</w:t>
      </w:r>
    </w:p>
    <w:p w14:paraId="00ADD0C0" w14:textId="77777777" w:rsidR="00AF6385" w:rsidRDefault="00000000">
      <w:pPr>
        <w:pStyle w:val="ListBullet"/>
      </w:pPr>
      <w:r>
        <w:rPr>
          <w:rFonts w:eastAsia="Times New Roman"/>
        </w:rPr>
        <w:t>Path 2: User exists, item đã có trong cart → cartData[itemId] += 1</w:t>
      </w:r>
    </w:p>
    <w:p w14:paraId="272DFF7D" w14:textId="77777777" w:rsidR="00AF6385" w:rsidRDefault="00000000">
      <w:pPr>
        <w:pStyle w:val="ListBullet"/>
      </w:pPr>
      <w:r>
        <w:rPr>
          <w:rFonts w:eastAsia="Times New Roman"/>
        </w:rPr>
        <w:t>Path 3: User không tồn tại → Error handling</w:t>
      </w:r>
    </w:p>
    <w:p w14:paraId="2AAF188F" w14:textId="77777777" w:rsidR="00AF6385" w:rsidRDefault="00000000">
      <w:r>
        <w:rPr>
          <w:rFonts w:eastAsia="Times New Roman"/>
        </w:rPr>
        <w:t>Áp dụng cho modules: Cart, Order, Authentication</w:t>
      </w:r>
    </w:p>
    <w:p w14:paraId="1A4DE321" w14:textId="77777777" w:rsidR="00AF6385" w:rsidRDefault="00000000">
      <w:r>
        <w:rPr>
          <w:rFonts w:eastAsia="Times New Roman"/>
          <w:b/>
        </w:rPr>
        <w:t>3.2.6. Integration Testing</w:t>
      </w:r>
    </w:p>
    <w:p w14:paraId="390F3B86" w14:textId="77777777" w:rsidR="00AF6385" w:rsidRDefault="00000000">
      <w:r>
        <w:rPr>
          <w:rFonts w:eastAsia="Times New Roman"/>
        </w:rPr>
        <w:t>Khái niệm: Kiểm thử tích hợp giữa các modules và components.</w:t>
      </w:r>
    </w:p>
    <w:p w14:paraId="186B4D4D" w14:textId="77777777" w:rsidR="00AF6385" w:rsidRDefault="00000000">
      <w:r>
        <w:rPr>
          <w:rFonts w:eastAsia="Times New Roman"/>
        </w:rPr>
        <w:t>Ví dụ end-to-end order flow:</w:t>
      </w:r>
    </w:p>
    <w:p w14:paraId="67813506" w14:textId="77777777" w:rsidR="00AF6385" w:rsidRDefault="00000000">
      <w:pPr>
        <w:pStyle w:val="ListNumber"/>
      </w:pPr>
      <w:r>
        <w:rPr>
          <w:rFonts w:eastAsia="Times New Roman"/>
        </w:rPr>
        <w:t>Register user →Authentication module</w:t>
      </w:r>
    </w:p>
    <w:p w14:paraId="62DC0DE8" w14:textId="77777777" w:rsidR="00AF6385" w:rsidRDefault="00000000">
      <w:pPr>
        <w:pStyle w:val="ListNumber"/>
      </w:pPr>
      <w:r>
        <w:rPr>
          <w:rFonts w:eastAsia="Times New Roman"/>
        </w:rPr>
        <w:t>Login →Authentication module</w:t>
      </w:r>
    </w:p>
    <w:p w14:paraId="2F0E583F" w14:textId="77777777" w:rsidR="00AF6385" w:rsidRDefault="00000000">
      <w:pPr>
        <w:pStyle w:val="ListNumber"/>
      </w:pPr>
      <w:r>
        <w:rPr>
          <w:rFonts w:eastAsia="Times New Roman"/>
        </w:rPr>
        <w:t>Browse menu →Menu module</w:t>
      </w:r>
    </w:p>
    <w:p w14:paraId="545C2FFE" w14:textId="77777777" w:rsidR="00AF6385" w:rsidRDefault="00000000">
      <w:pPr>
        <w:pStyle w:val="ListNumber"/>
      </w:pPr>
      <w:r>
        <w:rPr>
          <w:rFonts w:eastAsia="Times New Roman"/>
        </w:rPr>
        <w:t>Add to cart →Cart module</w:t>
      </w:r>
    </w:p>
    <w:p w14:paraId="6FAA0B92" w14:textId="77777777" w:rsidR="00AF6385" w:rsidRDefault="00000000">
      <w:pPr>
        <w:pStyle w:val="ListNumber"/>
      </w:pPr>
      <w:r>
        <w:rPr>
          <w:rFonts w:eastAsia="Times New Roman"/>
        </w:rPr>
        <w:t>Checkout →Order module</w:t>
      </w:r>
    </w:p>
    <w:p w14:paraId="698ADA3F" w14:textId="77777777" w:rsidR="00AF6385" w:rsidRDefault="00000000">
      <w:pPr>
        <w:pStyle w:val="ListNumber"/>
      </w:pPr>
      <w:r>
        <w:rPr>
          <w:rFonts w:eastAsia="Times New Roman"/>
        </w:rPr>
        <w:t>Payment →Payment gateway integration</w:t>
      </w:r>
    </w:p>
    <w:p w14:paraId="0EE3869F" w14:textId="77777777" w:rsidR="00AF6385" w:rsidRDefault="00000000">
      <w:pPr>
        <w:pStyle w:val="ListNumber"/>
      </w:pPr>
      <w:r>
        <w:rPr>
          <w:rFonts w:eastAsia="Times New Roman"/>
        </w:rPr>
        <w:t>Verify order created →Database check</w:t>
      </w:r>
    </w:p>
    <w:p w14:paraId="49B02C2C" w14:textId="77777777" w:rsidR="00AF6385" w:rsidRDefault="00000000">
      <w:r>
        <w:rPr>
          <w:rFonts w:eastAsia="Times New Roman"/>
        </w:rPr>
        <w:t>Kiểm tra:</w:t>
      </w:r>
    </w:p>
    <w:p w14:paraId="069B667C" w14:textId="77777777" w:rsidR="00AF6385" w:rsidRDefault="00000000">
      <w:pPr>
        <w:pStyle w:val="ListBullet"/>
      </w:pPr>
      <w:r>
        <w:rPr>
          <w:rFonts w:eastAsia="Times New Roman"/>
        </w:rPr>
        <w:lastRenderedPageBreak/>
        <w:t>Data flow giữa Frontend → Backend → Database</w:t>
      </w:r>
    </w:p>
    <w:p w14:paraId="12B75600" w14:textId="77777777" w:rsidR="00AF6385" w:rsidRDefault="00000000">
      <w:pPr>
        <w:pStyle w:val="ListBullet"/>
      </w:pPr>
      <w:r>
        <w:rPr>
          <w:rFonts w:eastAsia="Times New Roman"/>
        </w:rPr>
        <w:t>API calls và responses</w:t>
      </w:r>
    </w:p>
    <w:p w14:paraId="1E6B0542" w14:textId="77777777" w:rsidR="00AF6385" w:rsidRDefault="00000000">
      <w:pPr>
        <w:pStyle w:val="ListBullet"/>
      </w:pPr>
      <w:r>
        <w:rPr>
          <w:rFonts w:eastAsia="Times New Roman"/>
        </w:rPr>
        <w:t>State management (React Context/Redux)</w:t>
      </w:r>
    </w:p>
    <w:p w14:paraId="0AB584DB" w14:textId="77777777" w:rsidR="00AF6385" w:rsidRDefault="00000000">
      <w:pPr>
        <w:pStyle w:val="ListBullet"/>
      </w:pPr>
      <w:r>
        <w:rPr>
          <w:rFonts w:eastAsia="Times New Roman"/>
        </w:rPr>
        <w:t>Error propagation và handling</w:t>
      </w:r>
    </w:p>
    <w:p w14:paraId="70B66ACC" w14:textId="77777777" w:rsidR="00AF6385" w:rsidRDefault="00000000">
      <w:r>
        <w:rPr>
          <w:rFonts w:eastAsia="Times New Roman"/>
        </w:rPr>
        <w:t>Áp dụng cho: Toàn bộ hệ thống</w:t>
      </w:r>
    </w:p>
    <w:p w14:paraId="212BF884" w14:textId="77777777" w:rsidR="00AF6385" w:rsidRDefault="00000000">
      <w:r>
        <w:rPr>
          <w:rFonts w:eastAsia="Times New Roman"/>
          <w:b/>
        </w:rPr>
        <w:t>3.2.7. Security Testing</w:t>
      </w:r>
    </w:p>
    <w:p w14:paraId="2EE9A2B7" w14:textId="77777777" w:rsidR="00AF6385" w:rsidRDefault="00000000">
      <w:r>
        <w:rPr>
          <w:rFonts w:eastAsia="Times New Roman"/>
        </w:rPr>
        <w:t>Mục tiêu: Phát hiện các lỗ hổng bảo mật (vulnerabilities).</w:t>
      </w:r>
    </w:p>
    <w:p w14:paraId="54141A40" w14:textId="77777777" w:rsidR="00AF6385" w:rsidRDefault="00000000">
      <w:r>
        <w:rPr>
          <w:rFonts w:eastAsia="Times New Roman"/>
        </w:rPr>
        <w:t>Test cases security:</w:t>
      </w:r>
    </w:p>
    <w:tbl>
      <w:tblPr>
        <w:tblStyle w:val="LightGrid-Accent1"/>
        <w:tblW w:w="0" w:type="auto"/>
        <w:tblLook w:val="04A0" w:firstRow="1" w:lastRow="0" w:firstColumn="1" w:lastColumn="0" w:noHBand="0" w:noVBand="1"/>
      </w:tblPr>
      <w:tblGrid>
        <w:gridCol w:w="2818"/>
        <w:gridCol w:w="3236"/>
        <w:gridCol w:w="2802"/>
      </w:tblGrid>
      <w:tr w:rsidR="00AF6385" w14:paraId="281F8AC2"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3FE5F0" w14:textId="77777777" w:rsidR="00AF6385" w:rsidRDefault="00000000">
            <w:r>
              <w:rPr>
                <w:rFonts w:eastAsia="Times New Roman"/>
              </w:rPr>
              <w:t>Security Issue</w:t>
            </w:r>
          </w:p>
        </w:tc>
        <w:tc>
          <w:tcPr>
            <w:tcW w:w="2880" w:type="dxa"/>
          </w:tcPr>
          <w:p w14:paraId="0864F61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Test Input</w:t>
            </w:r>
          </w:p>
        </w:tc>
        <w:tc>
          <w:tcPr>
            <w:tcW w:w="2880" w:type="dxa"/>
          </w:tcPr>
          <w:p w14:paraId="24428CC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Expected Result</w:t>
            </w:r>
          </w:p>
        </w:tc>
      </w:tr>
      <w:tr w:rsidR="00AF6385" w14:paraId="3F15927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AED7F" w14:textId="77777777" w:rsidR="00AF6385" w:rsidRDefault="00000000">
            <w:r>
              <w:rPr>
                <w:rFonts w:eastAsia="Times New Roman"/>
              </w:rPr>
              <w:t>NoSQL Injection</w:t>
            </w:r>
          </w:p>
        </w:tc>
        <w:tc>
          <w:tcPr>
            <w:tcW w:w="2880" w:type="dxa"/>
          </w:tcPr>
          <w:p w14:paraId="6D1603B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{"email": {"$ne": null}}</w:t>
            </w:r>
          </w:p>
        </w:tc>
        <w:tc>
          <w:tcPr>
            <w:tcW w:w="2880" w:type="dxa"/>
          </w:tcPr>
          <w:p w14:paraId="009A6B5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Input phải được sanitize hoặc reject</w:t>
            </w:r>
          </w:p>
        </w:tc>
      </w:tr>
      <w:tr w:rsidR="00AF6385" w14:paraId="79F79D5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9FFA14" w14:textId="77777777" w:rsidR="00AF6385" w:rsidRDefault="00000000">
            <w:r>
              <w:rPr>
                <w:rFonts w:eastAsia="Times New Roman"/>
              </w:rPr>
              <w:t>XSS (Cross-Site Scripting)</w:t>
            </w:r>
          </w:p>
        </w:tc>
        <w:tc>
          <w:tcPr>
            <w:tcW w:w="2880" w:type="dxa"/>
          </w:tcPr>
          <w:p w14:paraId="4949AE5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&lt;script&gt;alert('XSS')&lt;/script&gt;</w:t>
            </w:r>
          </w:p>
        </w:tc>
        <w:tc>
          <w:tcPr>
            <w:tcW w:w="2880" w:type="dxa"/>
          </w:tcPr>
          <w:p w14:paraId="2AB196E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Script phải được escape</w:t>
            </w:r>
          </w:p>
        </w:tc>
      </w:tr>
      <w:tr w:rsidR="00AF6385" w14:paraId="32D45E6A"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D23D9" w14:textId="77777777" w:rsidR="00AF6385" w:rsidRDefault="00000000">
            <w:r>
              <w:rPr>
                <w:rFonts w:eastAsia="Times New Roman"/>
              </w:rPr>
              <w:t>Password Hashing</w:t>
            </w:r>
          </w:p>
        </w:tc>
        <w:tc>
          <w:tcPr>
            <w:tcW w:w="2880" w:type="dxa"/>
          </w:tcPr>
          <w:p w14:paraId="2F3509A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Query database sau khi register</w:t>
            </w:r>
          </w:p>
        </w:tc>
        <w:tc>
          <w:tcPr>
            <w:tcW w:w="2880" w:type="dxa"/>
          </w:tcPr>
          <w:p w14:paraId="20C14DD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Password phải được hash bằng bcrypt, format $2b$10$...</w:t>
            </w:r>
          </w:p>
        </w:tc>
      </w:tr>
      <w:tr w:rsidR="00AF6385" w14:paraId="4F01CD54"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6E785" w14:textId="77777777" w:rsidR="00AF6385" w:rsidRDefault="00000000">
            <w:r>
              <w:rPr>
                <w:rFonts w:eastAsia="Times New Roman"/>
              </w:rPr>
              <w:t>Authentication Bypass</w:t>
            </w:r>
          </w:p>
        </w:tc>
        <w:tc>
          <w:tcPr>
            <w:tcW w:w="2880" w:type="dxa"/>
          </w:tcPr>
          <w:p w14:paraId="0D5C991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Access protected routes không có token</w:t>
            </w:r>
          </w:p>
        </w:tc>
        <w:tc>
          <w:tcPr>
            <w:tcW w:w="2880" w:type="dxa"/>
          </w:tcPr>
          <w:p w14:paraId="3469843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Trả về 401 Unauthorized</w:t>
            </w:r>
          </w:p>
        </w:tc>
      </w:tr>
      <w:tr w:rsidR="00AF6385" w14:paraId="6F03D166"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2EF4D2" w14:textId="77777777" w:rsidR="00AF6385" w:rsidRDefault="00000000">
            <w:r>
              <w:rPr>
                <w:rFonts w:eastAsia="Times New Roman"/>
              </w:rPr>
              <w:t>JWT Token Expiry</w:t>
            </w:r>
          </w:p>
        </w:tc>
        <w:tc>
          <w:tcPr>
            <w:tcW w:w="2880" w:type="dxa"/>
          </w:tcPr>
          <w:p w14:paraId="0B72E5F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Sử dụng expired token</w:t>
            </w:r>
          </w:p>
        </w:tc>
        <w:tc>
          <w:tcPr>
            <w:tcW w:w="2880" w:type="dxa"/>
          </w:tcPr>
          <w:p w14:paraId="51EC3D9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Trả về 401, yêu cầu login lại</w:t>
            </w:r>
          </w:p>
        </w:tc>
      </w:tr>
    </w:tbl>
    <w:p w14:paraId="00852674" w14:textId="77777777" w:rsidR="00AF6385" w:rsidRDefault="00AF6385"/>
    <w:p w14:paraId="0F20CEF1" w14:textId="77777777" w:rsidR="00AF6385" w:rsidRDefault="00000000">
      <w:r>
        <w:rPr>
          <w:rFonts w:eastAsia="Times New Roman"/>
        </w:rPr>
        <w:t>Áp dụng cho modules: Authentication, Payment, Admin</w:t>
      </w:r>
    </w:p>
    <w:p w14:paraId="78AF99C3" w14:textId="77777777" w:rsidR="00AF6385" w:rsidRDefault="00000000" w:rsidP="007B7D9F">
      <w:pPr>
        <w:pStyle w:val="Heading1"/>
      </w:pPr>
      <w:r>
        <w:t>4. MÔI TRƯỜNG KIỂM THỬ</w:t>
      </w:r>
    </w:p>
    <w:p w14:paraId="03AACB9C" w14:textId="77777777" w:rsidR="00AF6385" w:rsidRDefault="00000000">
      <w:r>
        <w:rPr>
          <w:rFonts w:eastAsia="Times New Roman"/>
          <w:b/>
          <w:sz w:val="28"/>
        </w:rPr>
        <w:t>4.1. Hardware Requirements</w:t>
      </w:r>
    </w:p>
    <w:tbl>
      <w:tblPr>
        <w:tblStyle w:val="LightGrid-Accent1"/>
        <w:tblW w:w="0" w:type="auto"/>
        <w:tblLook w:val="04A0" w:firstRow="1" w:lastRow="0" w:firstColumn="1" w:lastColumn="0" w:noHBand="0" w:noVBand="1"/>
      </w:tblPr>
      <w:tblGrid>
        <w:gridCol w:w="4320"/>
        <w:gridCol w:w="4320"/>
      </w:tblGrid>
      <w:tr w:rsidR="00AF6385" w14:paraId="2AC64A10"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51E1FC" w14:textId="77777777" w:rsidR="00AF6385" w:rsidRDefault="00000000">
            <w:r>
              <w:rPr>
                <w:rFonts w:eastAsia="Times New Roman"/>
              </w:rPr>
              <w:t>Component</w:t>
            </w:r>
          </w:p>
        </w:tc>
        <w:tc>
          <w:tcPr>
            <w:tcW w:w="4320" w:type="dxa"/>
          </w:tcPr>
          <w:p w14:paraId="425750DF"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Specification</w:t>
            </w:r>
          </w:p>
        </w:tc>
      </w:tr>
      <w:tr w:rsidR="00AF6385" w14:paraId="6B1816A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14137E" w14:textId="77777777" w:rsidR="00AF6385" w:rsidRDefault="00000000">
            <w:r>
              <w:rPr>
                <w:rFonts w:eastAsia="Times New Roman"/>
              </w:rPr>
              <w:t>CPU</w:t>
            </w:r>
          </w:p>
        </w:tc>
        <w:tc>
          <w:tcPr>
            <w:tcW w:w="4320" w:type="dxa"/>
          </w:tcPr>
          <w:p w14:paraId="613C8DC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Intel Core i5 or higher (hoặc tương đương AMD)</w:t>
            </w:r>
          </w:p>
        </w:tc>
      </w:tr>
      <w:tr w:rsidR="00AF6385" w14:paraId="0FBB3B2B"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2A258B" w14:textId="77777777" w:rsidR="00AF6385" w:rsidRDefault="00000000">
            <w:r>
              <w:rPr>
                <w:rFonts w:eastAsia="Times New Roman"/>
              </w:rPr>
              <w:t>RAM</w:t>
            </w:r>
          </w:p>
        </w:tc>
        <w:tc>
          <w:tcPr>
            <w:tcW w:w="4320" w:type="dxa"/>
          </w:tcPr>
          <w:p w14:paraId="69EEF85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8GB minimum (16GB recommended)</w:t>
            </w:r>
          </w:p>
        </w:tc>
      </w:tr>
      <w:tr w:rsidR="00AF6385" w14:paraId="0133060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D98E41" w14:textId="77777777" w:rsidR="00AF6385" w:rsidRDefault="00000000">
            <w:r>
              <w:rPr>
                <w:rFonts w:eastAsia="Times New Roman"/>
              </w:rPr>
              <w:t>Storage</w:t>
            </w:r>
          </w:p>
        </w:tc>
        <w:tc>
          <w:tcPr>
            <w:tcW w:w="4320" w:type="dxa"/>
          </w:tcPr>
          <w:p w14:paraId="61331ED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20GB free space (cho database, node_modules, logs)</w:t>
            </w:r>
          </w:p>
        </w:tc>
      </w:tr>
      <w:tr w:rsidR="00AF6385" w14:paraId="4E6214F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B3846" w14:textId="77777777" w:rsidR="00AF6385" w:rsidRDefault="00000000">
            <w:r>
              <w:rPr>
                <w:rFonts w:eastAsia="Times New Roman"/>
              </w:rPr>
              <w:t>Network</w:t>
            </w:r>
          </w:p>
        </w:tc>
        <w:tc>
          <w:tcPr>
            <w:tcW w:w="4320" w:type="dxa"/>
          </w:tcPr>
          <w:p w14:paraId="1B2AA75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Stable internet connection (để access MongoDB Atlas và payment gateways)</w:t>
            </w:r>
          </w:p>
        </w:tc>
      </w:tr>
    </w:tbl>
    <w:p w14:paraId="23CA7ECA" w14:textId="77777777" w:rsidR="00AF6385" w:rsidRDefault="00AF6385"/>
    <w:p w14:paraId="2A6ED8B6" w14:textId="77777777" w:rsidR="00AF6385" w:rsidRDefault="00000000">
      <w:r>
        <w:rPr>
          <w:rFonts w:eastAsia="Times New Roman"/>
          <w:b/>
          <w:sz w:val="28"/>
        </w:rPr>
        <w:t>4.2. Software Requirements</w:t>
      </w:r>
    </w:p>
    <w:tbl>
      <w:tblPr>
        <w:tblStyle w:val="LightGrid-Accent1"/>
        <w:tblW w:w="0" w:type="auto"/>
        <w:tblLook w:val="04A0" w:firstRow="1" w:lastRow="0" w:firstColumn="1" w:lastColumn="0" w:noHBand="0" w:noVBand="1"/>
      </w:tblPr>
      <w:tblGrid>
        <w:gridCol w:w="4320"/>
        <w:gridCol w:w="4320"/>
      </w:tblGrid>
      <w:tr w:rsidR="00AF6385" w14:paraId="409EEC00"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7C82F9" w14:textId="77777777" w:rsidR="00AF6385" w:rsidRDefault="00000000">
            <w:r>
              <w:rPr>
                <w:rFonts w:eastAsia="Times New Roman"/>
              </w:rPr>
              <w:t>Software</w:t>
            </w:r>
          </w:p>
        </w:tc>
        <w:tc>
          <w:tcPr>
            <w:tcW w:w="4320" w:type="dxa"/>
          </w:tcPr>
          <w:p w14:paraId="38B987E3"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Version / Details</w:t>
            </w:r>
          </w:p>
        </w:tc>
      </w:tr>
      <w:tr w:rsidR="00AF6385" w14:paraId="2992016D"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D0A25B" w14:textId="77777777" w:rsidR="00AF6385" w:rsidRDefault="00000000">
            <w:r>
              <w:rPr>
                <w:rFonts w:eastAsia="Times New Roman"/>
              </w:rPr>
              <w:t>Operating System</w:t>
            </w:r>
          </w:p>
        </w:tc>
        <w:tc>
          <w:tcPr>
            <w:tcW w:w="4320" w:type="dxa"/>
          </w:tcPr>
          <w:p w14:paraId="7DF1352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Windows 10/11, macOS, hoặc Linux Ubuntu 20.04+</w:t>
            </w:r>
          </w:p>
        </w:tc>
      </w:tr>
      <w:tr w:rsidR="00AF6385" w14:paraId="4558366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4D72A9" w14:textId="77777777" w:rsidR="00AF6385" w:rsidRDefault="00000000">
            <w:r>
              <w:rPr>
                <w:rFonts w:eastAsia="Times New Roman"/>
              </w:rPr>
              <w:t>Node.js</w:t>
            </w:r>
          </w:p>
        </w:tc>
        <w:tc>
          <w:tcPr>
            <w:tcW w:w="4320" w:type="dxa"/>
          </w:tcPr>
          <w:p w14:paraId="7334A2D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v20.x LTS (Long Term Support)</w:t>
            </w:r>
          </w:p>
        </w:tc>
      </w:tr>
      <w:tr w:rsidR="00AF6385" w14:paraId="6E45BAC4"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2CB41C" w14:textId="77777777" w:rsidR="00AF6385" w:rsidRDefault="00000000">
            <w:r>
              <w:rPr>
                <w:rFonts w:eastAsia="Times New Roman"/>
              </w:rPr>
              <w:t>npm</w:t>
            </w:r>
          </w:p>
        </w:tc>
        <w:tc>
          <w:tcPr>
            <w:tcW w:w="4320" w:type="dxa"/>
          </w:tcPr>
          <w:p w14:paraId="22067F1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v10.x hoặc higher (đi kèm với Node.js)</w:t>
            </w:r>
          </w:p>
        </w:tc>
      </w:tr>
      <w:tr w:rsidR="00AF6385" w14:paraId="7CD5CF0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1ADA42" w14:textId="77777777" w:rsidR="00AF6385" w:rsidRDefault="00000000">
            <w:r>
              <w:rPr>
                <w:rFonts w:eastAsia="Times New Roman"/>
              </w:rPr>
              <w:t>MongoDB</w:t>
            </w:r>
          </w:p>
        </w:tc>
        <w:tc>
          <w:tcPr>
            <w:tcW w:w="4320" w:type="dxa"/>
          </w:tcPr>
          <w:p w14:paraId="1533BC9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v6.x (MongoDB Atlas cloud hoặc local MongoDB)</w:t>
            </w:r>
          </w:p>
        </w:tc>
      </w:tr>
      <w:tr w:rsidR="00AF6385" w14:paraId="1A1B9EC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7537C2" w14:textId="77777777" w:rsidR="00AF6385" w:rsidRDefault="00000000">
            <w:r>
              <w:rPr>
                <w:rFonts w:eastAsia="Times New Roman"/>
              </w:rPr>
              <w:t>Web Browsers</w:t>
            </w:r>
          </w:p>
        </w:tc>
        <w:tc>
          <w:tcPr>
            <w:tcW w:w="4320" w:type="dxa"/>
          </w:tcPr>
          <w:p w14:paraId="78E8E81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Google Chrome (latest version)- Mozilla Firefox (latest version)- Microsoft Edge (latest version)</w:t>
            </w:r>
          </w:p>
        </w:tc>
      </w:tr>
      <w:tr w:rsidR="00AF6385" w14:paraId="7873288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A81B61" w14:textId="77777777" w:rsidR="00AF6385" w:rsidRDefault="00000000">
            <w:r>
              <w:rPr>
                <w:rFonts w:eastAsia="Times New Roman"/>
              </w:rPr>
              <w:t>Code Editor</w:t>
            </w:r>
          </w:p>
        </w:tc>
        <w:tc>
          <w:tcPr>
            <w:tcW w:w="4320" w:type="dxa"/>
          </w:tcPr>
          <w:p w14:paraId="3C2F2A3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Visual Studio Code (VSCode) recommended</w:t>
            </w:r>
          </w:p>
        </w:tc>
      </w:tr>
    </w:tbl>
    <w:p w14:paraId="74E6340E" w14:textId="77777777" w:rsidR="00AF6385" w:rsidRDefault="00AF6385"/>
    <w:p w14:paraId="3E67F0B3" w14:textId="77777777" w:rsidR="00AF6385" w:rsidRDefault="00000000">
      <w:r>
        <w:rPr>
          <w:rFonts w:eastAsia="Times New Roman"/>
          <w:b/>
          <w:sz w:val="28"/>
        </w:rPr>
        <w:t>4.3. Test Environment Setup</w:t>
      </w:r>
    </w:p>
    <w:p w14:paraId="3489E75B" w14:textId="77777777" w:rsidR="00AF6385" w:rsidRDefault="00000000">
      <w:r>
        <w:rPr>
          <w:rFonts w:eastAsia="Times New Roman"/>
          <w:b/>
        </w:rPr>
        <w:t>4.3.1. Backend Server</w:t>
      </w:r>
    </w:p>
    <w:tbl>
      <w:tblPr>
        <w:tblStyle w:val="LightGrid-Accent1"/>
        <w:tblW w:w="0" w:type="auto"/>
        <w:tblLook w:val="04A0" w:firstRow="1" w:lastRow="0" w:firstColumn="1" w:lastColumn="0" w:noHBand="0" w:noVBand="1"/>
      </w:tblPr>
      <w:tblGrid>
        <w:gridCol w:w="4320"/>
        <w:gridCol w:w="4320"/>
      </w:tblGrid>
      <w:tr w:rsidR="00AF6385" w14:paraId="5221D853"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7D7037" w14:textId="77777777" w:rsidR="00AF6385" w:rsidRDefault="00000000">
            <w:r>
              <w:rPr>
                <w:rFonts w:eastAsia="Times New Roman"/>
              </w:rPr>
              <w:t>Parameter</w:t>
            </w:r>
          </w:p>
        </w:tc>
        <w:tc>
          <w:tcPr>
            <w:tcW w:w="4320" w:type="dxa"/>
          </w:tcPr>
          <w:p w14:paraId="4C46C5DF"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Value</w:t>
            </w:r>
          </w:p>
        </w:tc>
      </w:tr>
      <w:tr w:rsidR="00AF6385" w14:paraId="476D0FB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74B999" w14:textId="77777777" w:rsidR="00AF6385" w:rsidRDefault="00000000">
            <w:r>
              <w:rPr>
                <w:rFonts w:eastAsia="Times New Roman"/>
              </w:rPr>
              <w:t>URL</w:t>
            </w:r>
          </w:p>
        </w:tc>
        <w:tc>
          <w:tcPr>
            <w:tcW w:w="4320" w:type="dxa"/>
          </w:tcPr>
          <w:p w14:paraId="54010D6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http://localhost:4000</w:t>
            </w:r>
          </w:p>
        </w:tc>
      </w:tr>
      <w:tr w:rsidR="00AF6385" w14:paraId="6569700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001E98" w14:textId="77777777" w:rsidR="00AF6385" w:rsidRDefault="00000000">
            <w:r>
              <w:rPr>
                <w:rFonts w:eastAsia="Times New Roman"/>
              </w:rPr>
              <w:t>Technology</w:t>
            </w:r>
          </w:p>
        </w:tc>
        <w:tc>
          <w:tcPr>
            <w:tcW w:w="4320" w:type="dxa"/>
          </w:tcPr>
          <w:p w14:paraId="25A27B8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Node.js v20 + Express.js</w:t>
            </w:r>
          </w:p>
        </w:tc>
      </w:tr>
      <w:tr w:rsidR="00AF6385" w14:paraId="12FA0C1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BF77E" w14:textId="77777777" w:rsidR="00AF6385" w:rsidRDefault="00000000">
            <w:r>
              <w:rPr>
                <w:rFonts w:eastAsia="Times New Roman"/>
              </w:rPr>
              <w:t>Start Command</w:t>
            </w:r>
          </w:p>
        </w:tc>
        <w:tc>
          <w:tcPr>
            <w:tcW w:w="4320" w:type="dxa"/>
          </w:tcPr>
          <w:p w14:paraId="155257A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npm run server(hoặcnpm run dev)</w:t>
            </w:r>
          </w:p>
        </w:tc>
      </w:tr>
      <w:tr w:rsidR="00AF6385" w14:paraId="5F04DC7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AFC24D" w14:textId="77777777" w:rsidR="00AF6385" w:rsidRDefault="00000000">
            <w:r>
              <w:rPr>
                <w:rFonts w:eastAsia="Times New Roman"/>
              </w:rPr>
              <w:t>Environment File</w:t>
            </w:r>
          </w:p>
        </w:tc>
        <w:tc>
          <w:tcPr>
            <w:tcW w:w="4320" w:type="dxa"/>
          </w:tcPr>
          <w:p w14:paraId="7ABDD0E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backend/.env (chứa MongoDB URL, JWT secret, API keys)</w:t>
            </w:r>
          </w:p>
        </w:tc>
      </w:tr>
    </w:tbl>
    <w:p w14:paraId="588B2024" w14:textId="77777777" w:rsidR="00AF6385" w:rsidRDefault="00AF6385"/>
    <w:p w14:paraId="6C5CED87" w14:textId="77777777" w:rsidR="00AF6385" w:rsidRDefault="00000000">
      <w:r>
        <w:rPr>
          <w:rFonts w:eastAsia="Times New Roman"/>
          <w:b/>
        </w:rPr>
        <w:t>4.3.2. Frontend (User)</w:t>
      </w:r>
    </w:p>
    <w:tbl>
      <w:tblPr>
        <w:tblStyle w:val="LightGrid-Accent1"/>
        <w:tblW w:w="0" w:type="auto"/>
        <w:tblLook w:val="04A0" w:firstRow="1" w:lastRow="0" w:firstColumn="1" w:lastColumn="0" w:noHBand="0" w:noVBand="1"/>
      </w:tblPr>
      <w:tblGrid>
        <w:gridCol w:w="4320"/>
        <w:gridCol w:w="4320"/>
      </w:tblGrid>
      <w:tr w:rsidR="00AF6385" w14:paraId="44FA259A"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1135D3" w14:textId="77777777" w:rsidR="00AF6385" w:rsidRDefault="00000000">
            <w:r>
              <w:rPr>
                <w:rFonts w:eastAsia="Times New Roman"/>
              </w:rPr>
              <w:t>Parameter</w:t>
            </w:r>
          </w:p>
        </w:tc>
        <w:tc>
          <w:tcPr>
            <w:tcW w:w="4320" w:type="dxa"/>
          </w:tcPr>
          <w:p w14:paraId="634ABB23"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Value</w:t>
            </w:r>
          </w:p>
        </w:tc>
      </w:tr>
      <w:tr w:rsidR="00AF6385" w14:paraId="1189F2B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815066" w14:textId="77777777" w:rsidR="00AF6385" w:rsidRDefault="00000000">
            <w:r>
              <w:rPr>
                <w:rFonts w:eastAsia="Times New Roman"/>
              </w:rPr>
              <w:t>URL</w:t>
            </w:r>
          </w:p>
        </w:tc>
        <w:tc>
          <w:tcPr>
            <w:tcW w:w="4320" w:type="dxa"/>
          </w:tcPr>
          <w:p w14:paraId="3AF62F8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http://localhost:5173</w:t>
            </w:r>
          </w:p>
        </w:tc>
      </w:tr>
      <w:tr w:rsidR="00AF6385" w14:paraId="6EA8231F"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2FF698" w14:textId="77777777" w:rsidR="00AF6385" w:rsidRDefault="00000000">
            <w:r>
              <w:rPr>
                <w:rFonts w:eastAsia="Times New Roman"/>
              </w:rPr>
              <w:t>Technology</w:t>
            </w:r>
          </w:p>
        </w:tc>
        <w:tc>
          <w:tcPr>
            <w:tcW w:w="4320" w:type="dxa"/>
          </w:tcPr>
          <w:p w14:paraId="6F1408F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React 18 + Vite</w:t>
            </w:r>
          </w:p>
        </w:tc>
      </w:tr>
      <w:tr w:rsidR="00AF6385" w14:paraId="092B399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85C2A" w14:textId="77777777" w:rsidR="00AF6385" w:rsidRDefault="00000000">
            <w:r>
              <w:rPr>
                <w:rFonts w:eastAsia="Times New Roman"/>
              </w:rPr>
              <w:t>Start Command</w:t>
            </w:r>
          </w:p>
        </w:tc>
        <w:tc>
          <w:tcPr>
            <w:tcW w:w="4320" w:type="dxa"/>
          </w:tcPr>
          <w:p w14:paraId="2FD4937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npm run dev(trong thư mục frontend)</w:t>
            </w:r>
          </w:p>
        </w:tc>
      </w:tr>
    </w:tbl>
    <w:p w14:paraId="5A4E2B01" w14:textId="77777777" w:rsidR="00AF6385" w:rsidRDefault="00AF6385"/>
    <w:p w14:paraId="03D49F95" w14:textId="77777777" w:rsidR="00AF6385" w:rsidRDefault="00000000">
      <w:r>
        <w:rPr>
          <w:rFonts w:eastAsia="Times New Roman"/>
          <w:b/>
        </w:rPr>
        <w:t>4.3.3. Frontend (Admin)</w:t>
      </w:r>
    </w:p>
    <w:tbl>
      <w:tblPr>
        <w:tblStyle w:val="LightGrid-Accent1"/>
        <w:tblW w:w="0" w:type="auto"/>
        <w:tblLook w:val="04A0" w:firstRow="1" w:lastRow="0" w:firstColumn="1" w:lastColumn="0" w:noHBand="0" w:noVBand="1"/>
      </w:tblPr>
      <w:tblGrid>
        <w:gridCol w:w="4320"/>
        <w:gridCol w:w="4320"/>
      </w:tblGrid>
      <w:tr w:rsidR="00AF6385" w14:paraId="3E0E88A1"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FABEEB" w14:textId="77777777" w:rsidR="00AF6385" w:rsidRDefault="00000000">
            <w:r>
              <w:rPr>
                <w:rFonts w:eastAsia="Times New Roman"/>
              </w:rPr>
              <w:t>Parameter</w:t>
            </w:r>
          </w:p>
        </w:tc>
        <w:tc>
          <w:tcPr>
            <w:tcW w:w="4320" w:type="dxa"/>
          </w:tcPr>
          <w:p w14:paraId="447B022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Value</w:t>
            </w:r>
          </w:p>
        </w:tc>
      </w:tr>
      <w:tr w:rsidR="00AF6385" w14:paraId="5A5C951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C68FF" w14:textId="77777777" w:rsidR="00AF6385" w:rsidRDefault="00000000">
            <w:r>
              <w:rPr>
                <w:rFonts w:eastAsia="Times New Roman"/>
              </w:rPr>
              <w:t>URL</w:t>
            </w:r>
          </w:p>
        </w:tc>
        <w:tc>
          <w:tcPr>
            <w:tcW w:w="4320" w:type="dxa"/>
          </w:tcPr>
          <w:p w14:paraId="6174D6A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http://localhost:5174</w:t>
            </w:r>
          </w:p>
        </w:tc>
      </w:tr>
      <w:tr w:rsidR="00AF6385" w14:paraId="50FDEF71"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0A94A" w14:textId="77777777" w:rsidR="00AF6385" w:rsidRDefault="00000000">
            <w:r>
              <w:rPr>
                <w:rFonts w:eastAsia="Times New Roman"/>
              </w:rPr>
              <w:lastRenderedPageBreak/>
              <w:t>Technology</w:t>
            </w:r>
          </w:p>
        </w:tc>
        <w:tc>
          <w:tcPr>
            <w:tcW w:w="4320" w:type="dxa"/>
          </w:tcPr>
          <w:p w14:paraId="5BFB411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React 18 + Vite</w:t>
            </w:r>
          </w:p>
        </w:tc>
      </w:tr>
      <w:tr w:rsidR="00AF6385" w14:paraId="24DB5F4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D7B032" w14:textId="77777777" w:rsidR="00AF6385" w:rsidRDefault="00000000">
            <w:r>
              <w:rPr>
                <w:rFonts w:eastAsia="Times New Roman"/>
              </w:rPr>
              <w:t>Start Command</w:t>
            </w:r>
          </w:p>
        </w:tc>
        <w:tc>
          <w:tcPr>
            <w:tcW w:w="4320" w:type="dxa"/>
          </w:tcPr>
          <w:p w14:paraId="458F487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npm run dev(trong thư mục admin)</w:t>
            </w:r>
          </w:p>
        </w:tc>
      </w:tr>
    </w:tbl>
    <w:p w14:paraId="0EE24E02" w14:textId="77777777" w:rsidR="00AF6385" w:rsidRDefault="00AF6385"/>
    <w:p w14:paraId="1AD74CD7" w14:textId="77777777" w:rsidR="00AF6385" w:rsidRDefault="00000000">
      <w:r>
        <w:rPr>
          <w:rFonts w:eastAsia="Times New Roman"/>
          <w:b/>
        </w:rPr>
        <w:t>4.3.4. Database</w:t>
      </w:r>
    </w:p>
    <w:tbl>
      <w:tblPr>
        <w:tblStyle w:val="LightGrid-Accent1"/>
        <w:tblW w:w="0" w:type="auto"/>
        <w:tblLook w:val="04A0" w:firstRow="1" w:lastRow="0" w:firstColumn="1" w:lastColumn="0" w:noHBand="0" w:noVBand="1"/>
      </w:tblPr>
      <w:tblGrid>
        <w:gridCol w:w="4320"/>
        <w:gridCol w:w="4320"/>
      </w:tblGrid>
      <w:tr w:rsidR="00AF6385" w14:paraId="78536144"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AB8ABA" w14:textId="77777777" w:rsidR="00AF6385" w:rsidRDefault="00000000">
            <w:r>
              <w:rPr>
                <w:rFonts w:eastAsia="Times New Roman"/>
              </w:rPr>
              <w:t>Parameter</w:t>
            </w:r>
          </w:p>
        </w:tc>
        <w:tc>
          <w:tcPr>
            <w:tcW w:w="4320" w:type="dxa"/>
          </w:tcPr>
          <w:p w14:paraId="5FF5EB5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Value</w:t>
            </w:r>
          </w:p>
        </w:tc>
      </w:tr>
      <w:tr w:rsidR="00AF6385" w14:paraId="60CC9FC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C77207" w14:textId="77777777" w:rsidR="00AF6385" w:rsidRDefault="00000000">
            <w:r>
              <w:rPr>
                <w:rFonts w:eastAsia="Times New Roman"/>
              </w:rPr>
              <w:t>Type</w:t>
            </w:r>
          </w:p>
        </w:tc>
        <w:tc>
          <w:tcPr>
            <w:tcW w:w="4320" w:type="dxa"/>
          </w:tcPr>
          <w:p w14:paraId="4B6E47F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MongoDB NoSQL Database</w:t>
            </w:r>
          </w:p>
        </w:tc>
      </w:tr>
      <w:tr w:rsidR="00AF6385" w14:paraId="1E9D2361"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9B011" w14:textId="77777777" w:rsidR="00AF6385" w:rsidRDefault="00000000">
            <w:r>
              <w:rPr>
                <w:rFonts w:eastAsia="Times New Roman"/>
              </w:rPr>
              <w:t>Connection</w:t>
            </w:r>
          </w:p>
        </w:tc>
        <w:tc>
          <w:tcPr>
            <w:tcW w:w="4320" w:type="dxa"/>
          </w:tcPr>
          <w:p w14:paraId="658446C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MongoDB Atlas (cloud) hoặc Local MongoDB</w:t>
            </w:r>
          </w:p>
        </w:tc>
      </w:tr>
      <w:tr w:rsidR="00AF6385" w14:paraId="20EF5C0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631237" w14:textId="77777777" w:rsidR="00AF6385" w:rsidRDefault="00000000">
            <w:r>
              <w:rPr>
                <w:rFonts w:eastAsia="Times New Roman"/>
              </w:rPr>
              <w:t>Database Name</w:t>
            </w:r>
          </w:p>
        </w:tc>
        <w:tc>
          <w:tcPr>
            <w:tcW w:w="4320" w:type="dxa"/>
          </w:tcPr>
          <w:p w14:paraId="2CBE708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fastfoodonline</w:t>
            </w:r>
          </w:p>
        </w:tc>
      </w:tr>
      <w:tr w:rsidR="00AF6385" w14:paraId="24E8585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AB78B4" w14:textId="77777777" w:rsidR="00AF6385" w:rsidRDefault="00000000">
            <w:r>
              <w:rPr>
                <w:rFonts w:eastAsia="Times New Roman"/>
              </w:rPr>
              <w:t>Configuration</w:t>
            </w:r>
          </w:p>
        </w:tc>
        <w:tc>
          <w:tcPr>
            <w:tcW w:w="4320" w:type="dxa"/>
          </w:tcPr>
          <w:p w14:paraId="62424F4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MONGO_URL trong backend/.env</w:t>
            </w:r>
          </w:p>
        </w:tc>
      </w:tr>
      <w:tr w:rsidR="00AF6385" w14:paraId="7638CA3B"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9203FC" w14:textId="77777777" w:rsidR="00AF6385" w:rsidRDefault="00000000">
            <w:r>
              <w:rPr>
                <w:rFonts w:eastAsia="Times New Roman"/>
              </w:rPr>
              <w:t>Management Tool</w:t>
            </w:r>
          </w:p>
        </w:tc>
        <w:tc>
          <w:tcPr>
            <w:tcW w:w="4320" w:type="dxa"/>
          </w:tcPr>
          <w:p w14:paraId="7CAF901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MongoDB Compass (GUI)</w:t>
            </w:r>
          </w:p>
        </w:tc>
      </w:tr>
    </w:tbl>
    <w:p w14:paraId="7BB31E0F" w14:textId="77777777" w:rsidR="00AF6385" w:rsidRDefault="00AF6385"/>
    <w:p w14:paraId="2195238E" w14:textId="77777777" w:rsidR="00AF6385" w:rsidRDefault="00000000">
      <w:r>
        <w:rPr>
          <w:rFonts w:eastAsia="Times New Roman"/>
          <w:b/>
        </w:rPr>
        <w:t>4.3.5. Third-party Services</w:t>
      </w:r>
    </w:p>
    <w:tbl>
      <w:tblPr>
        <w:tblStyle w:val="LightGrid-Accent1"/>
        <w:tblW w:w="0" w:type="auto"/>
        <w:tblLook w:val="04A0" w:firstRow="1" w:lastRow="0" w:firstColumn="1" w:lastColumn="0" w:noHBand="0" w:noVBand="1"/>
      </w:tblPr>
      <w:tblGrid>
        <w:gridCol w:w="2880"/>
        <w:gridCol w:w="2880"/>
        <w:gridCol w:w="2880"/>
      </w:tblGrid>
      <w:tr w:rsidR="00AF6385" w14:paraId="0758BEA7"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81CD08" w14:textId="77777777" w:rsidR="00AF6385" w:rsidRDefault="00000000">
            <w:r>
              <w:rPr>
                <w:rFonts w:eastAsia="Times New Roman"/>
              </w:rPr>
              <w:t>Service</w:t>
            </w:r>
          </w:p>
        </w:tc>
        <w:tc>
          <w:tcPr>
            <w:tcW w:w="2880" w:type="dxa"/>
          </w:tcPr>
          <w:p w14:paraId="1BA3B2E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Purpose</w:t>
            </w:r>
          </w:p>
        </w:tc>
        <w:tc>
          <w:tcPr>
            <w:tcW w:w="2880" w:type="dxa"/>
          </w:tcPr>
          <w:p w14:paraId="72141439"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Environment</w:t>
            </w:r>
          </w:p>
        </w:tc>
      </w:tr>
      <w:tr w:rsidR="00AF6385" w14:paraId="6CFCCAF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6CE87" w14:textId="77777777" w:rsidR="00AF6385" w:rsidRDefault="00000000">
            <w:r>
              <w:rPr>
                <w:rFonts w:eastAsia="Times New Roman"/>
              </w:rPr>
              <w:t>VNPAY</w:t>
            </w:r>
          </w:p>
        </w:tc>
        <w:tc>
          <w:tcPr>
            <w:tcW w:w="2880" w:type="dxa"/>
          </w:tcPr>
          <w:p w14:paraId="1E7E044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Vietnam Payment Gateway</w:t>
            </w:r>
          </w:p>
        </w:tc>
        <w:tc>
          <w:tcPr>
            <w:tcW w:w="2880" w:type="dxa"/>
          </w:tcPr>
          <w:p w14:paraId="6377261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Sandbox/Test mode</w:t>
            </w:r>
          </w:p>
        </w:tc>
      </w:tr>
      <w:tr w:rsidR="00AF6385" w14:paraId="0FEDFC62"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46A89" w14:textId="77777777" w:rsidR="00AF6385" w:rsidRDefault="00000000">
            <w:r>
              <w:rPr>
                <w:rFonts w:eastAsia="Times New Roman"/>
              </w:rPr>
              <w:t>Stripe</w:t>
            </w:r>
          </w:p>
        </w:tc>
        <w:tc>
          <w:tcPr>
            <w:tcW w:w="2880" w:type="dxa"/>
          </w:tcPr>
          <w:p w14:paraId="7977D1C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International Payment</w:t>
            </w:r>
          </w:p>
        </w:tc>
        <w:tc>
          <w:tcPr>
            <w:tcW w:w="2880" w:type="dxa"/>
          </w:tcPr>
          <w:p w14:paraId="04B7882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mode với test cards</w:t>
            </w:r>
          </w:p>
        </w:tc>
      </w:tr>
      <w:tr w:rsidR="00AF6385" w14:paraId="14385DB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F7FD64" w14:textId="77777777" w:rsidR="00AF6385" w:rsidRDefault="00000000">
            <w:r>
              <w:rPr>
                <w:rFonts w:eastAsia="Times New Roman"/>
              </w:rPr>
              <w:t>MoMo</w:t>
            </w:r>
          </w:p>
        </w:tc>
        <w:tc>
          <w:tcPr>
            <w:tcW w:w="2880" w:type="dxa"/>
          </w:tcPr>
          <w:p w14:paraId="3FC0AB3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E-wallet Payment</w:t>
            </w:r>
          </w:p>
        </w:tc>
        <w:tc>
          <w:tcPr>
            <w:tcW w:w="2880" w:type="dxa"/>
          </w:tcPr>
          <w:p w14:paraId="5D7608B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Sandbox/Test mode</w:t>
            </w:r>
          </w:p>
        </w:tc>
      </w:tr>
      <w:tr w:rsidR="00AF6385" w14:paraId="32BFFA5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03981" w14:textId="77777777" w:rsidR="00AF6385" w:rsidRDefault="00000000">
            <w:r>
              <w:rPr>
                <w:rFonts w:eastAsia="Times New Roman"/>
              </w:rPr>
              <w:t>Cloudinary</w:t>
            </w:r>
          </w:p>
        </w:tc>
        <w:tc>
          <w:tcPr>
            <w:tcW w:w="2880" w:type="dxa"/>
          </w:tcPr>
          <w:p w14:paraId="595AE5A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Image Upload &amp; Storage</w:t>
            </w:r>
          </w:p>
        </w:tc>
        <w:tc>
          <w:tcPr>
            <w:tcW w:w="2880" w:type="dxa"/>
          </w:tcPr>
          <w:p w14:paraId="0F28FEB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 tier account</w:t>
            </w:r>
          </w:p>
        </w:tc>
      </w:tr>
    </w:tbl>
    <w:p w14:paraId="09F47364" w14:textId="77777777" w:rsidR="00AF6385" w:rsidRDefault="00AF6385"/>
    <w:p w14:paraId="01FB8040" w14:textId="77777777" w:rsidR="00AF6385" w:rsidRDefault="00000000">
      <w:r>
        <w:rPr>
          <w:rFonts w:eastAsia="Times New Roman"/>
          <w:b/>
          <w:sz w:val="28"/>
        </w:rPr>
        <w:t>4.4. Test Tools</w:t>
      </w:r>
    </w:p>
    <w:tbl>
      <w:tblPr>
        <w:tblStyle w:val="LightGrid-Accent1"/>
        <w:tblW w:w="0" w:type="auto"/>
        <w:tblLook w:val="04A0" w:firstRow="1" w:lastRow="0" w:firstColumn="1" w:lastColumn="0" w:noHBand="0" w:noVBand="1"/>
      </w:tblPr>
      <w:tblGrid>
        <w:gridCol w:w="2880"/>
        <w:gridCol w:w="2880"/>
        <w:gridCol w:w="2880"/>
      </w:tblGrid>
      <w:tr w:rsidR="00AF6385" w14:paraId="42C9A7BE"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73BE37" w14:textId="77777777" w:rsidR="00AF6385" w:rsidRDefault="00000000">
            <w:r>
              <w:rPr>
                <w:rFonts w:eastAsia="Times New Roman"/>
              </w:rPr>
              <w:t>Tool</w:t>
            </w:r>
          </w:p>
        </w:tc>
        <w:tc>
          <w:tcPr>
            <w:tcW w:w="2880" w:type="dxa"/>
          </w:tcPr>
          <w:p w14:paraId="7B5508D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Purpose</w:t>
            </w:r>
          </w:p>
        </w:tc>
        <w:tc>
          <w:tcPr>
            <w:tcW w:w="2880" w:type="dxa"/>
          </w:tcPr>
          <w:p w14:paraId="08410E2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Version</w:t>
            </w:r>
          </w:p>
        </w:tc>
      </w:tr>
      <w:tr w:rsidR="00AF6385" w14:paraId="70087A26"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35043B" w14:textId="77777777" w:rsidR="00AF6385" w:rsidRDefault="00000000">
            <w:r>
              <w:rPr>
                <w:rFonts w:eastAsia="Times New Roman"/>
              </w:rPr>
              <w:t>Postman</w:t>
            </w:r>
          </w:p>
        </w:tc>
        <w:tc>
          <w:tcPr>
            <w:tcW w:w="2880" w:type="dxa"/>
          </w:tcPr>
          <w:p w14:paraId="05F02DF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API Testing (manual)</w:t>
            </w:r>
          </w:p>
        </w:tc>
        <w:tc>
          <w:tcPr>
            <w:tcW w:w="2880" w:type="dxa"/>
          </w:tcPr>
          <w:p w14:paraId="6A20311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Latest version</w:t>
            </w:r>
          </w:p>
        </w:tc>
      </w:tr>
      <w:tr w:rsidR="00AF6385" w14:paraId="49549E26"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42FD7E" w14:textId="77777777" w:rsidR="00AF6385" w:rsidRDefault="00000000">
            <w:r>
              <w:rPr>
                <w:rFonts w:eastAsia="Times New Roman"/>
              </w:rPr>
              <w:t>Thunder Client</w:t>
            </w:r>
          </w:p>
        </w:tc>
        <w:tc>
          <w:tcPr>
            <w:tcW w:w="2880" w:type="dxa"/>
          </w:tcPr>
          <w:p w14:paraId="75037DA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VSCode extension for API testing</w:t>
            </w:r>
          </w:p>
        </w:tc>
        <w:tc>
          <w:tcPr>
            <w:tcW w:w="2880" w:type="dxa"/>
          </w:tcPr>
          <w:p w14:paraId="21F82FF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Latest</w:t>
            </w:r>
          </w:p>
        </w:tc>
      </w:tr>
      <w:tr w:rsidR="00AF6385" w14:paraId="3B9A0A0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43F0F8" w14:textId="77777777" w:rsidR="00AF6385" w:rsidRDefault="00000000">
            <w:r>
              <w:rPr>
                <w:rFonts w:eastAsia="Times New Roman"/>
              </w:rPr>
              <w:t>Jest</w:t>
            </w:r>
          </w:p>
        </w:tc>
        <w:tc>
          <w:tcPr>
            <w:tcW w:w="2880" w:type="dxa"/>
          </w:tcPr>
          <w:p w14:paraId="1F8039C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Unit testing framework cho Node.js</w:t>
            </w:r>
          </w:p>
        </w:tc>
        <w:tc>
          <w:tcPr>
            <w:tcW w:w="2880" w:type="dxa"/>
          </w:tcPr>
          <w:p w14:paraId="15355F6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v29.x</w:t>
            </w:r>
          </w:p>
        </w:tc>
      </w:tr>
      <w:tr w:rsidR="00AF6385" w14:paraId="5907D6A2"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7E6716" w14:textId="77777777" w:rsidR="00AF6385" w:rsidRDefault="00000000">
            <w:r>
              <w:rPr>
                <w:rFonts w:eastAsia="Times New Roman"/>
              </w:rPr>
              <w:t>MongoDB Compass</w:t>
            </w:r>
          </w:p>
        </w:tc>
        <w:tc>
          <w:tcPr>
            <w:tcW w:w="2880" w:type="dxa"/>
          </w:tcPr>
          <w:p w14:paraId="4F457C9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Database GUI và query tool</w:t>
            </w:r>
          </w:p>
        </w:tc>
        <w:tc>
          <w:tcPr>
            <w:tcW w:w="2880" w:type="dxa"/>
          </w:tcPr>
          <w:p w14:paraId="37C9EFF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Latest</w:t>
            </w:r>
          </w:p>
        </w:tc>
      </w:tr>
      <w:tr w:rsidR="00AF6385" w14:paraId="1A11935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C1E104" w14:textId="77777777" w:rsidR="00AF6385" w:rsidRDefault="00000000">
            <w:r>
              <w:rPr>
                <w:rFonts w:eastAsia="Times New Roman"/>
              </w:rPr>
              <w:t>Browser DevTools</w:t>
            </w:r>
          </w:p>
        </w:tc>
        <w:tc>
          <w:tcPr>
            <w:tcW w:w="2880" w:type="dxa"/>
          </w:tcPr>
          <w:p w14:paraId="54E219F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Debug frontend, inspect network</w:t>
            </w:r>
          </w:p>
        </w:tc>
        <w:tc>
          <w:tcPr>
            <w:tcW w:w="2880" w:type="dxa"/>
          </w:tcPr>
          <w:p w14:paraId="010AE57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Built-in</w:t>
            </w:r>
          </w:p>
        </w:tc>
      </w:tr>
      <w:tr w:rsidR="00AF6385" w14:paraId="712E7FCB"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E68A5" w14:textId="77777777" w:rsidR="00AF6385" w:rsidRDefault="00000000">
            <w:r>
              <w:rPr>
                <w:rFonts w:eastAsia="Times New Roman"/>
              </w:rPr>
              <w:t>Git</w:t>
            </w:r>
          </w:p>
        </w:tc>
        <w:tc>
          <w:tcPr>
            <w:tcW w:w="2880" w:type="dxa"/>
          </w:tcPr>
          <w:p w14:paraId="6E11407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Version control</w:t>
            </w:r>
          </w:p>
        </w:tc>
        <w:tc>
          <w:tcPr>
            <w:tcW w:w="2880" w:type="dxa"/>
          </w:tcPr>
          <w:p w14:paraId="26E3187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v2.x</w:t>
            </w:r>
          </w:p>
        </w:tc>
      </w:tr>
    </w:tbl>
    <w:p w14:paraId="1FE98489" w14:textId="77777777" w:rsidR="00AF6385" w:rsidRDefault="00AF6385"/>
    <w:p w14:paraId="5C8E43ED" w14:textId="77777777" w:rsidR="00AF6385" w:rsidRDefault="00000000">
      <w:r>
        <w:rPr>
          <w:rFonts w:eastAsia="Times New Roman"/>
          <w:b/>
          <w:sz w:val="28"/>
        </w:rPr>
        <w:t>4.5. Test Data</w:t>
      </w:r>
    </w:p>
    <w:p w14:paraId="58D0B1DD" w14:textId="77777777" w:rsidR="00AF6385" w:rsidRDefault="00000000">
      <w:r>
        <w:rPr>
          <w:rFonts w:eastAsia="Times New Roman"/>
        </w:rPr>
        <w:lastRenderedPageBreak/>
        <w:t>Test data được chuẩn bị sẵn bao gồm:</w:t>
      </w:r>
    </w:p>
    <w:p w14:paraId="59445229" w14:textId="77777777" w:rsidR="00AF6385" w:rsidRDefault="00000000">
      <w:pPr>
        <w:pStyle w:val="ListBullet"/>
      </w:pPr>
      <w:r>
        <w:rPr>
          <w:rFonts w:eastAsia="Times New Roman"/>
        </w:rPr>
        <w:t>Test Users:Role user: test_user@example.com / Test@123Role admin: admin@fastfood.com / Admin@123Role staff: staff@fastfood.com / Staff@123</w:t>
      </w:r>
    </w:p>
    <w:p w14:paraId="2D10D7CC" w14:textId="77777777" w:rsidR="00AF6385" w:rsidRDefault="00000000">
      <w:pPr>
        <w:pStyle w:val="ListBullet"/>
      </w:pPr>
      <w:r>
        <w:rPr>
          <w:rFonts w:eastAsia="Times New Roman"/>
        </w:rPr>
        <w:t>Sample Foods: 20+ món ăn với đầy đủ categories</w:t>
      </w:r>
    </w:p>
    <w:p w14:paraId="7A336BF9" w14:textId="77777777" w:rsidR="00AF6385" w:rsidRDefault="00000000">
      <w:pPr>
        <w:pStyle w:val="ListBullet"/>
      </w:pPr>
      <w:r>
        <w:rPr>
          <w:rFonts w:eastAsia="Times New Roman"/>
        </w:rPr>
        <w:t>Sample Orders: Đơn hàng với các trạng thái khác nhau (CREATED, PREPARING, DELIVERING, DELIVERED)</w:t>
      </w:r>
    </w:p>
    <w:p w14:paraId="21C21882" w14:textId="77777777" w:rsidR="00AF6385" w:rsidRDefault="00000000">
      <w:pPr>
        <w:pStyle w:val="ListBullet"/>
      </w:pPr>
      <w:r>
        <w:rPr>
          <w:rFonts w:eastAsia="Times New Roman"/>
        </w:rPr>
        <w:t>Test Payment Accounts: Sandbox accounts cho VNPAY, Stripe, MoMo</w:t>
      </w:r>
    </w:p>
    <w:p w14:paraId="2E33002E" w14:textId="77777777" w:rsidR="00AF6385" w:rsidRDefault="00000000" w:rsidP="007B7D9F">
      <w:pPr>
        <w:pStyle w:val="Heading1"/>
      </w:pPr>
      <w:r>
        <w:t>5. LỊCH TRÌNH KIỂM THỬ</w:t>
      </w:r>
    </w:p>
    <w:p w14:paraId="759AAD17" w14:textId="77777777" w:rsidR="00AF6385" w:rsidRDefault="00000000">
      <w:r>
        <w:rPr>
          <w:rFonts w:eastAsia="Times New Roman"/>
          <w:b/>
          <w:sz w:val="28"/>
        </w:rPr>
        <w:t>5.1. Test Phases</w:t>
      </w:r>
    </w:p>
    <w:p w14:paraId="49EF3707" w14:textId="77777777" w:rsidR="00AF6385" w:rsidRDefault="00000000">
      <w:r>
        <w:rPr>
          <w:rFonts w:eastAsia="Times New Roman"/>
        </w:rPr>
        <w:t>Quá trình kiểm thử được chia thành4 phases chính:</w:t>
      </w:r>
    </w:p>
    <w:tbl>
      <w:tblPr>
        <w:tblStyle w:val="LightGrid-Accent1"/>
        <w:tblW w:w="0" w:type="auto"/>
        <w:tblLook w:val="04A0" w:firstRow="1" w:lastRow="0" w:firstColumn="1" w:lastColumn="0" w:noHBand="0" w:noVBand="1"/>
      </w:tblPr>
      <w:tblGrid>
        <w:gridCol w:w="1728"/>
        <w:gridCol w:w="1728"/>
        <w:gridCol w:w="1819"/>
        <w:gridCol w:w="1728"/>
        <w:gridCol w:w="1728"/>
      </w:tblGrid>
      <w:tr w:rsidR="00AF6385" w14:paraId="131131CC"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1EE221" w14:textId="77777777" w:rsidR="00AF6385" w:rsidRDefault="00000000">
            <w:r>
              <w:rPr>
                <w:rFonts w:eastAsia="Times New Roman"/>
              </w:rPr>
              <w:t>Phase</w:t>
            </w:r>
          </w:p>
        </w:tc>
        <w:tc>
          <w:tcPr>
            <w:tcW w:w="1728" w:type="dxa"/>
          </w:tcPr>
          <w:p w14:paraId="30D5FCF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Phase Name</w:t>
            </w:r>
          </w:p>
        </w:tc>
        <w:tc>
          <w:tcPr>
            <w:tcW w:w="1728" w:type="dxa"/>
          </w:tcPr>
          <w:p w14:paraId="1C56FFBA"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Activities</w:t>
            </w:r>
          </w:p>
        </w:tc>
        <w:tc>
          <w:tcPr>
            <w:tcW w:w="1728" w:type="dxa"/>
          </w:tcPr>
          <w:p w14:paraId="509D548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Duration</w:t>
            </w:r>
          </w:p>
        </w:tc>
        <w:tc>
          <w:tcPr>
            <w:tcW w:w="1728" w:type="dxa"/>
          </w:tcPr>
          <w:p w14:paraId="3EC12765"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Status</w:t>
            </w:r>
          </w:p>
        </w:tc>
      </w:tr>
      <w:tr w:rsidR="00AF6385" w14:paraId="406139B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B02C5D" w14:textId="77777777" w:rsidR="00AF6385" w:rsidRDefault="00000000">
            <w:r>
              <w:rPr>
                <w:rFonts w:eastAsia="Times New Roman"/>
              </w:rPr>
              <w:t>1</w:t>
            </w:r>
          </w:p>
        </w:tc>
        <w:tc>
          <w:tcPr>
            <w:tcW w:w="1728" w:type="dxa"/>
          </w:tcPr>
          <w:p w14:paraId="22A2A9A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Planning</w:t>
            </w:r>
          </w:p>
        </w:tc>
        <w:tc>
          <w:tcPr>
            <w:tcW w:w="1728" w:type="dxa"/>
          </w:tcPr>
          <w:p w14:paraId="55542D0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Xây dựng Test Plan- Thiết kế Test Cases- Setup môi trường testing- Chuẩn bị test data</w:t>
            </w:r>
          </w:p>
        </w:tc>
        <w:tc>
          <w:tcPr>
            <w:tcW w:w="1728" w:type="dxa"/>
          </w:tcPr>
          <w:p w14:paraId="19508E4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 days</w:t>
            </w:r>
          </w:p>
        </w:tc>
        <w:tc>
          <w:tcPr>
            <w:tcW w:w="1728" w:type="dxa"/>
          </w:tcPr>
          <w:p w14:paraId="426F3C18" w14:textId="1C9334CD"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Completed</w:t>
            </w:r>
          </w:p>
        </w:tc>
      </w:tr>
      <w:tr w:rsidR="00AF6385" w14:paraId="2C3249E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EEEE06" w14:textId="77777777" w:rsidR="00AF6385" w:rsidRDefault="00000000">
            <w:r>
              <w:rPr>
                <w:rFonts w:eastAsia="Times New Roman"/>
              </w:rPr>
              <w:t>2</w:t>
            </w:r>
          </w:p>
        </w:tc>
        <w:tc>
          <w:tcPr>
            <w:tcW w:w="1728" w:type="dxa"/>
          </w:tcPr>
          <w:p w14:paraId="252E5B4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Execution</w:t>
            </w:r>
          </w:p>
        </w:tc>
        <w:tc>
          <w:tcPr>
            <w:tcW w:w="1728" w:type="dxa"/>
          </w:tcPr>
          <w:p w14:paraId="7E6FCF3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Execute Black Box test cases- Execute Grey Box test cases- Execute White Box test cases- Log defects</w:t>
            </w:r>
          </w:p>
        </w:tc>
        <w:tc>
          <w:tcPr>
            <w:tcW w:w="1728" w:type="dxa"/>
          </w:tcPr>
          <w:p w14:paraId="226D3B7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10 days</w:t>
            </w:r>
          </w:p>
        </w:tc>
        <w:tc>
          <w:tcPr>
            <w:tcW w:w="1728" w:type="dxa"/>
          </w:tcPr>
          <w:p w14:paraId="538EE69F" w14:textId="1EF3AD59" w:rsidR="00AF6385" w:rsidRDefault="007B7D9F">
            <w:pPr>
              <w:cnfStyle w:val="000000010000" w:firstRow="0" w:lastRow="0" w:firstColumn="0" w:lastColumn="0" w:oddVBand="0" w:evenVBand="0" w:oddHBand="0" w:evenHBand="1" w:firstRowFirstColumn="0" w:firstRowLastColumn="0" w:lastRowFirstColumn="0" w:lastRowLastColumn="0"/>
            </w:pPr>
            <w:r>
              <w:rPr>
                <w:rFonts w:eastAsia="Times New Roman"/>
              </w:rPr>
              <w:t>Completed</w:t>
            </w:r>
          </w:p>
        </w:tc>
      </w:tr>
      <w:tr w:rsidR="00AF6385" w14:paraId="50A557C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4A5BEB" w14:textId="77777777" w:rsidR="00AF6385" w:rsidRDefault="00000000">
            <w:r>
              <w:rPr>
                <w:rFonts w:eastAsia="Times New Roman"/>
              </w:rPr>
              <w:t>3</w:t>
            </w:r>
          </w:p>
        </w:tc>
        <w:tc>
          <w:tcPr>
            <w:tcW w:w="1728" w:type="dxa"/>
          </w:tcPr>
          <w:p w14:paraId="5FB50BE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Bug Fixing &amp; Regression</w:t>
            </w:r>
          </w:p>
        </w:tc>
        <w:tc>
          <w:tcPr>
            <w:tcW w:w="1728" w:type="dxa"/>
          </w:tcPr>
          <w:p w14:paraId="3F968C5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Fix defects found- Regression testing- Verify fixes- Update test results</w:t>
            </w:r>
          </w:p>
        </w:tc>
        <w:tc>
          <w:tcPr>
            <w:tcW w:w="1728" w:type="dxa"/>
          </w:tcPr>
          <w:p w14:paraId="0D929CE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7 days</w:t>
            </w:r>
          </w:p>
        </w:tc>
        <w:tc>
          <w:tcPr>
            <w:tcW w:w="1728" w:type="dxa"/>
          </w:tcPr>
          <w:p w14:paraId="4C9A25B4" w14:textId="430DBE77" w:rsidR="00AF6385" w:rsidRDefault="007B7D9F">
            <w:pPr>
              <w:cnfStyle w:val="000000100000" w:firstRow="0" w:lastRow="0" w:firstColumn="0" w:lastColumn="0" w:oddVBand="0" w:evenVBand="0" w:oddHBand="1" w:evenHBand="0" w:firstRowFirstColumn="0" w:firstRowLastColumn="0" w:lastRowFirstColumn="0" w:lastRowLastColumn="0"/>
            </w:pPr>
            <w:r>
              <w:rPr>
                <w:rFonts w:eastAsia="Times New Roman"/>
              </w:rPr>
              <w:t>Completed</w:t>
            </w:r>
          </w:p>
        </w:tc>
      </w:tr>
      <w:tr w:rsidR="00AF6385" w14:paraId="4CCE2AB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259B59" w14:textId="77777777" w:rsidR="00AF6385" w:rsidRDefault="00000000">
            <w:r>
              <w:rPr>
                <w:rFonts w:eastAsia="Times New Roman"/>
              </w:rPr>
              <w:t>4</w:t>
            </w:r>
          </w:p>
        </w:tc>
        <w:tc>
          <w:tcPr>
            <w:tcW w:w="1728" w:type="dxa"/>
          </w:tcPr>
          <w:p w14:paraId="27C5A3A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Closure</w:t>
            </w:r>
          </w:p>
        </w:tc>
        <w:tc>
          <w:tcPr>
            <w:tcW w:w="1728" w:type="dxa"/>
          </w:tcPr>
          <w:p w14:paraId="64246DD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xml:space="preserve">- Code coverage analysis- Final </w:t>
            </w:r>
            <w:r>
              <w:rPr>
                <w:rFonts w:eastAsia="Times New Roman"/>
              </w:rPr>
              <w:lastRenderedPageBreak/>
              <w:t>Test Report- Lessons learned- Documentation handover</w:t>
            </w:r>
          </w:p>
        </w:tc>
        <w:tc>
          <w:tcPr>
            <w:tcW w:w="1728" w:type="dxa"/>
          </w:tcPr>
          <w:p w14:paraId="649612E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lastRenderedPageBreak/>
              <w:t>3 days</w:t>
            </w:r>
          </w:p>
        </w:tc>
        <w:tc>
          <w:tcPr>
            <w:tcW w:w="1728" w:type="dxa"/>
          </w:tcPr>
          <w:p w14:paraId="6C607DFC" w14:textId="59E13BAC" w:rsidR="00AF6385" w:rsidRDefault="007B7D9F">
            <w:pPr>
              <w:cnfStyle w:val="000000010000" w:firstRow="0" w:lastRow="0" w:firstColumn="0" w:lastColumn="0" w:oddVBand="0" w:evenVBand="0" w:oddHBand="0" w:evenHBand="1" w:firstRowFirstColumn="0" w:firstRowLastColumn="0" w:lastRowFirstColumn="0" w:lastRowLastColumn="0"/>
            </w:pPr>
            <w:r>
              <w:rPr>
                <w:rFonts w:eastAsia="Times New Roman"/>
              </w:rPr>
              <w:t>Completed</w:t>
            </w:r>
          </w:p>
        </w:tc>
      </w:tr>
      <w:tr w:rsidR="00AF6385" w14:paraId="74E122D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49F6EB" w14:textId="77777777" w:rsidR="00AF6385" w:rsidRDefault="00000000">
            <w:r>
              <w:rPr>
                <w:rFonts w:eastAsia="Times New Roman"/>
              </w:rPr>
              <w:t>TOTAL DURATION:</w:t>
            </w:r>
          </w:p>
        </w:tc>
        <w:tc>
          <w:tcPr>
            <w:tcW w:w="1728" w:type="dxa"/>
          </w:tcPr>
          <w:p w14:paraId="5C92449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25 days</w:t>
            </w:r>
          </w:p>
        </w:tc>
        <w:tc>
          <w:tcPr>
            <w:tcW w:w="1728" w:type="dxa"/>
          </w:tcPr>
          <w:p w14:paraId="725DA5DF"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c>
          <w:tcPr>
            <w:tcW w:w="1728" w:type="dxa"/>
          </w:tcPr>
          <w:p w14:paraId="0DB1607D"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c>
          <w:tcPr>
            <w:tcW w:w="1728" w:type="dxa"/>
          </w:tcPr>
          <w:p w14:paraId="68CF5447"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r>
    </w:tbl>
    <w:p w14:paraId="7C01DC3B" w14:textId="77777777" w:rsidR="00AF6385" w:rsidRDefault="00AF6385"/>
    <w:p w14:paraId="6E6AACB5" w14:textId="77777777" w:rsidR="00AF6385" w:rsidRDefault="00000000">
      <w:r>
        <w:rPr>
          <w:rFonts w:eastAsia="Times New Roman"/>
          <w:b/>
          <w:sz w:val="28"/>
        </w:rPr>
        <w:t>5.2. Milestones</w:t>
      </w:r>
    </w:p>
    <w:tbl>
      <w:tblPr>
        <w:tblStyle w:val="LightGrid-Accent1"/>
        <w:tblW w:w="0" w:type="auto"/>
        <w:tblLook w:val="04A0" w:firstRow="1" w:lastRow="0" w:firstColumn="1" w:lastColumn="0" w:noHBand="0" w:noVBand="1"/>
      </w:tblPr>
      <w:tblGrid>
        <w:gridCol w:w="2160"/>
        <w:gridCol w:w="2160"/>
        <w:gridCol w:w="2160"/>
        <w:gridCol w:w="2160"/>
      </w:tblGrid>
      <w:tr w:rsidR="00AF6385" w14:paraId="5959F51B"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707D8A" w14:textId="77777777" w:rsidR="00AF6385" w:rsidRDefault="00000000">
            <w:r>
              <w:rPr>
                <w:rFonts w:eastAsia="Times New Roman"/>
              </w:rPr>
              <w:t>No</w:t>
            </w:r>
          </w:p>
        </w:tc>
        <w:tc>
          <w:tcPr>
            <w:tcW w:w="2160" w:type="dxa"/>
          </w:tcPr>
          <w:p w14:paraId="2F8CCC42"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Milestone</w:t>
            </w:r>
          </w:p>
        </w:tc>
        <w:tc>
          <w:tcPr>
            <w:tcW w:w="2160" w:type="dxa"/>
          </w:tcPr>
          <w:p w14:paraId="4784D180"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Target Date</w:t>
            </w:r>
          </w:p>
        </w:tc>
        <w:tc>
          <w:tcPr>
            <w:tcW w:w="2160" w:type="dxa"/>
          </w:tcPr>
          <w:p w14:paraId="4D65E6F4"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Deliverables</w:t>
            </w:r>
          </w:p>
        </w:tc>
      </w:tr>
      <w:tr w:rsidR="00AF6385" w14:paraId="0CC1901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1CFE2C" w14:textId="77777777" w:rsidR="00AF6385" w:rsidRDefault="00000000">
            <w:r>
              <w:rPr>
                <w:rFonts w:eastAsia="Times New Roman"/>
              </w:rPr>
              <w:t>1</w:t>
            </w:r>
          </w:p>
        </w:tc>
        <w:tc>
          <w:tcPr>
            <w:tcW w:w="2160" w:type="dxa"/>
          </w:tcPr>
          <w:p w14:paraId="524FD75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Plan Approved</w:t>
            </w:r>
          </w:p>
        </w:tc>
        <w:tc>
          <w:tcPr>
            <w:tcW w:w="2160" w:type="dxa"/>
          </w:tcPr>
          <w:p w14:paraId="5C0614E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18-Dec-2025</w:t>
            </w:r>
          </w:p>
        </w:tc>
        <w:tc>
          <w:tcPr>
            <w:tcW w:w="2160" w:type="dxa"/>
          </w:tcPr>
          <w:p w14:paraId="705BCC8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Plan document (this document)</w:t>
            </w:r>
          </w:p>
        </w:tc>
      </w:tr>
      <w:tr w:rsidR="00AF6385" w14:paraId="02092888"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C17561" w14:textId="77777777" w:rsidR="00AF6385" w:rsidRDefault="00000000">
            <w:r>
              <w:rPr>
                <w:rFonts w:eastAsia="Times New Roman"/>
              </w:rPr>
              <w:t>2</w:t>
            </w:r>
          </w:p>
        </w:tc>
        <w:tc>
          <w:tcPr>
            <w:tcW w:w="2160" w:type="dxa"/>
          </w:tcPr>
          <w:p w14:paraId="30C0FED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Cases Designed</w:t>
            </w:r>
          </w:p>
        </w:tc>
        <w:tc>
          <w:tcPr>
            <w:tcW w:w="2160" w:type="dxa"/>
          </w:tcPr>
          <w:p w14:paraId="76FCD6C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20-Dec-2025</w:t>
            </w:r>
          </w:p>
        </w:tc>
        <w:tc>
          <w:tcPr>
            <w:tcW w:w="2160" w:type="dxa"/>
          </w:tcPr>
          <w:p w14:paraId="5CC80F8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90 test cases (5 modules)</w:t>
            </w:r>
          </w:p>
        </w:tc>
      </w:tr>
      <w:tr w:rsidR="00AF6385" w14:paraId="57890D1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64A580" w14:textId="77777777" w:rsidR="00AF6385" w:rsidRDefault="00000000">
            <w:r>
              <w:rPr>
                <w:rFonts w:eastAsia="Times New Roman"/>
              </w:rPr>
              <w:t>3</w:t>
            </w:r>
          </w:p>
        </w:tc>
        <w:tc>
          <w:tcPr>
            <w:tcW w:w="2160" w:type="dxa"/>
          </w:tcPr>
          <w:p w14:paraId="142DECE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Black Box Testing Completed</w:t>
            </w:r>
          </w:p>
        </w:tc>
        <w:tc>
          <w:tcPr>
            <w:tcW w:w="2160" w:type="dxa"/>
          </w:tcPr>
          <w:p w14:paraId="40E63CC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25-Dec-2025</w:t>
            </w:r>
          </w:p>
        </w:tc>
        <w:tc>
          <w:tcPr>
            <w:tcW w:w="2160" w:type="dxa"/>
          </w:tcPr>
          <w:p w14:paraId="5BB55BA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50 TCs executed, defects logged</w:t>
            </w:r>
          </w:p>
        </w:tc>
      </w:tr>
      <w:tr w:rsidR="00AF6385" w14:paraId="5924591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C766B9" w14:textId="77777777" w:rsidR="00AF6385" w:rsidRDefault="00000000">
            <w:r>
              <w:rPr>
                <w:rFonts w:eastAsia="Times New Roman"/>
              </w:rPr>
              <w:t>4</w:t>
            </w:r>
          </w:p>
        </w:tc>
        <w:tc>
          <w:tcPr>
            <w:tcW w:w="2160" w:type="dxa"/>
          </w:tcPr>
          <w:p w14:paraId="5FBC925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Grey Box Testing Completed</w:t>
            </w:r>
          </w:p>
        </w:tc>
        <w:tc>
          <w:tcPr>
            <w:tcW w:w="2160" w:type="dxa"/>
          </w:tcPr>
          <w:p w14:paraId="6047B46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28-Dec-2025</w:t>
            </w:r>
          </w:p>
        </w:tc>
        <w:tc>
          <w:tcPr>
            <w:tcW w:w="2160" w:type="dxa"/>
          </w:tcPr>
          <w:p w14:paraId="39DFC8B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20 TCs executed, database verified</w:t>
            </w:r>
          </w:p>
        </w:tc>
      </w:tr>
      <w:tr w:rsidR="00AF6385" w14:paraId="159A3C9A"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7AB92B" w14:textId="77777777" w:rsidR="00AF6385" w:rsidRDefault="00000000">
            <w:r>
              <w:rPr>
                <w:rFonts w:eastAsia="Times New Roman"/>
              </w:rPr>
              <w:t>5</w:t>
            </w:r>
          </w:p>
        </w:tc>
        <w:tc>
          <w:tcPr>
            <w:tcW w:w="2160" w:type="dxa"/>
          </w:tcPr>
          <w:p w14:paraId="191EA37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White Box Testing Completed</w:t>
            </w:r>
          </w:p>
        </w:tc>
        <w:tc>
          <w:tcPr>
            <w:tcW w:w="2160" w:type="dxa"/>
          </w:tcPr>
          <w:p w14:paraId="4771642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02-Jan-2026</w:t>
            </w:r>
          </w:p>
        </w:tc>
        <w:tc>
          <w:tcPr>
            <w:tcW w:w="2160" w:type="dxa"/>
          </w:tcPr>
          <w:p w14:paraId="641BB27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20 TCs executed, code coverage ≥80%</w:t>
            </w:r>
          </w:p>
        </w:tc>
      </w:tr>
      <w:tr w:rsidR="00AF6385" w14:paraId="5B1A5238"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38A5B" w14:textId="77777777" w:rsidR="00AF6385" w:rsidRDefault="00000000">
            <w:r>
              <w:rPr>
                <w:rFonts w:eastAsia="Times New Roman"/>
              </w:rPr>
              <w:t>6</w:t>
            </w:r>
          </w:p>
        </w:tc>
        <w:tc>
          <w:tcPr>
            <w:tcW w:w="2160" w:type="dxa"/>
          </w:tcPr>
          <w:p w14:paraId="5DAF978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Regression Testing Completed</w:t>
            </w:r>
          </w:p>
        </w:tc>
        <w:tc>
          <w:tcPr>
            <w:tcW w:w="2160" w:type="dxa"/>
          </w:tcPr>
          <w:p w14:paraId="3455FBE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07-Jan-2026</w:t>
            </w:r>
          </w:p>
        </w:tc>
        <w:tc>
          <w:tcPr>
            <w:tcW w:w="2160" w:type="dxa"/>
          </w:tcPr>
          <w:p w14:paraId="61AD942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All critical defects fixed và verified</w:t>
            </w:r>
          </w:p>
        </w:tc>
      </w:tr>
      <w:tr w:rsidR="00AF6385" w14:paraId="4BF5CAE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D12050" w14:textId="77777777" w:rsidR="00AF6385" w:rsidRDefault="00000000">
            <w:r>
              <w:rPr>
                <w:rFonts w:eastAsia="Times New Roman"/>
              </w:rPr>
              <w:t>7</w:t>
            </w:r>
          </w:p>
        </w:tc>
        <w:tc>
          <w:tcPr>
            <w:tcW w:w="2160" w:type="dxa"/>
          </w:tcPr>
          <w:p w14:paraId="40D15B1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Final Test Report</w:t>
            </w:r>
          </w:p>
        </w:tc>
        <w:tc>
          <w:tcPr>
            <w:tcW w:w="2160" w:type="dxa"/>
          </w:tcPr>
          <w:p w14:paraId="3AA0DD9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10-Jan-2026</w:t>
            </w:r>
          </w:p>
        </w:tc>
        <w:tc>
          <w:tcPr>
            <w:tcW w:w="2160" w:type="dxa"/>
          </w:tcPr>
          <w:p w14:paraId="4860FDC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Summary, Defect Report, Coverage Report</w:t>
            </w:r>
          </w:p>
        </w:tc>
      </w:tr>
    </w:tbl>
    <w:p w14:paraId="2F753464" w14:textId="77777777" w:rsidR="00AF6385" w:rsidRDefault="00AF6385"/>
    <w:p w14:paraId="3E67B692" w14:textId="77777777" w:rsidR="00AF6385" w:rsidRDefault="00000000" w:rsidP="007B7D9F">
      <w:pPr>
        <w:pStyle w:val="Heading1"/>
      </w:pPr>
      <w:r>
        <w:t>6. NGUỒN LỰC KIỂM THỬ</w:t>
      </w:r>
    </w:p>
    <w:p w14:paraId="2BD3DB81" w14:textId="77777777" w:rsidR="00AF6385" w:rsidRDefault="00000000">
      <w:r>
        <w:rPr>
          <w:rFonts w:eastAsia="Times New Roman"/>
          <w:b/>
          <w:sz w:val="28"/>
        </w:rPr>
        <w:t>6.1. Test Team</w:t>
      </w:r>
    </w:p>
    <w:tbl>
      <w:tblPr>
        <w:tblStyle w:val="LightGrid-Accent1"/>
        <w:tblW w:w="0" w:type="auto"/>
        <w:tblLook w:val="04A0" w:firstRow="1" w:lastRow="0" w:firstColumn="1" w:lastColumn="0" w:noHBand="0" w:noVBand="1"/>
      </w:tblPr>
      <w:tblGrid>
        <w:gridCol w:w="2160"/>
        <w:gridCol w:w="2160"/>
        <w:gridCol w:w="2160"/>
        <w:gridCol w:w="2160"/>
      </w:tblGrid>
      <w:tr w:rsidR="00AF6385" w14:paraId="73ACFEF9"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989CE1" w14:textId="77777777" w:rsidR="00AF6385" w:rsidRDefault="00000000">
            <w:r>
              <w:rPr>
                <w:rFonts w:eastAsia="Times New Roman"/>
              </w:rPr>
              <w:t>No</w:t>
            </w:r>
          </w:p>
        </w:tc>
        <w:tc>
          <w:tcPr>
            <w:tcW w:w="2160" w:type="dxa"/>
          </w:tcPr>
          <w:p w14:paraId="6EC76CB4"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Role</w:t>
            </w:r>
          </w:p>
        </w:tc>
        <w:tc>
          <w:tcPr>
            <w:tcW w:w="2160" w:type="dxa"/>
          </w:tcPr>
          <w:p w14:paraId="73A2371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Name</w:t>
            </w:r>
          </w:p>
        </w:tc>
        <w:tc>
          <w:tcPr>
            <w:tcW w:w="2160" w:type="dxa"/>
          </w:tcPr>
          <w:p w14:paraId="31285761"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Responsibilities</w:t>
            </w:r>
          </w:p>
        </w:tc>
      </w:tr>
      <w:tr w:rsidR="00AF6385" w14:paraId="3015AC4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BE9563" w14:textId="77777777" w:rsidR="00AF6385" w:rsidRDefault="00000000">
            <w:r>
              <w:rPr>
                <w:rFonts w:eastAsia="Times New Roman"/>
              </w:rPr>
              <w:t>1</w:t>
            </w:r>
          </w:p>
        </w:tc>
        <w:tc>
          <w:tcPr>
            <w:tcW w:w="2160" w:type="dxa"/>
          </w:tcPr>
          <w:p w14:paraId="0075C56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Lead</w:t>
            </w:r>
          </w:p>
        </w:tc>
        <w:tc>
          <w:tcPr>
            <w:tcW w:w="2160" w:type="dxa"/>
          </w:tcPr>
          <w:p w14:paraId="4123542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Team Lead</w:t>
            </w:r>
          </w:p>
        </w:tc>
        <w:tc>
          <w:tcPr>
            <w:tcW w:w="2160" w:type="dxa"/>
          </w:tcPr>
          <w:p w14:paraId="0360B53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xml:space="preserve">- Quản lý toàn bộ quá trình kiểm thử- Review Test Plan và Test </w:t>
            </w:r>
            <w:r>
              <w:rPr>
                <w:rFonts w:eastAsia="Times New Roman"/>
              </w:rPr>
              <w:lastRenderedPageBreak/>
              <w:t>Cases- Phân công công việc cho team- Báo cáo tiến độ</w:t>
            </w:r>
          </w:p>
        </w:tc>
      </w:tr>
      <w:tr w:rsidR="00AF6385" w14:paraId="77EA3135"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7E9501" w14:textId="77777777" w:rsidR="00AF6385" w:rsidRDefault="00000000">
            <w:r>
              <w:rPr>
                <w:rFonts w:eastAsia="Times New Roman"/>
              </w:rPr>
              <w:lastRenderedPageBreak/>
              <w:t>2</w:t>
            </w:r>
          </w:p>
        </w:tc>
        <w:tc>
          <w:tcPr>
            <w:tcW w:w="2160" w:type="dxa"/>
          </w:tcPr>
          <w:p w14:paraId="75271B3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Engineer 1</w:t>
            </w:r>
          </w:p>
        </w:tc>
        <w:tc>
          <w:tcPr>
            <w:tcW w:w="2160" w:type="dxa"/>
          </w:tcPr>
          <w:p w14:paraId="784BA3E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Tester 1</w:t>
            </w:r>
          </w:p>
        </w:tc>
        <w:tc>
          <w:tcPr>
            <w:tcW w:w="2160" w:type="dxa"/>
          </w:tcPr>
          <w:p w14:paraId="08DBEB9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Black Box Testing (Authentication, Menu)- Grey Box Testing (Database verification)- Defect logging</w:t>
            </w:r>
          </w:p>
        </w:tc>
      </w:tr>
      <w:tr w:rsidR="00AF6385" w14:paraId="0D2583D1"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6EBC48" w14:textId="77777777" w:rsidR="00AF6385" w:rsidRDefault="00000000">
            <w:r>
              <w:rPr>
                <w:rFonts w:eastAsia="Times New Roman"/>
              </w:rPr>
              <w:t>3</w:t>
            </w:r>
          </w:p>
        </w:tc>
        <w:tc>
          <w:tcPr>
            <w:tcW w:w="2160" w:type="dxa"/>
          </w:tcPr>
          <w:p w14:paraId="293A041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Engineer 2</w:t>
            </w:r>
          </w:p>
        </w:tc>
        <w:tc>
          <w:tcPr>
            <w:tcW w:w="2160" w:type="dxa"/>
          </w:tcPr>
          <w:p w14:paraId="31BB38B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Tester 2</w:t>
            </w:r>
          </w:p>
        </w:tc>
        <w:tc>
          <w:tcPr>
            <w:tcW w:w="2160" w:type="dxa"/>
          </w:tcPr>
          <w:p w14:paraId="767BF9A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Black Box Testing (Cart, Order)- Integration Testing- Test data preparation</w:t>
            </w:r>
          </w:p>
        </w:tc>
      </w:tr>
      <w:tr w:rsidR="00AF6385" w14:paraId="6191F1E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3E9E0C" w14:textId="77777777" w:rsidR="00AF6385" w:rsidRDefault="00000000">
            <w:r>
              <w:rPr>
                <w:rFonts w:eastAsia="Times New Roman"/>
              </w:rPr>
              <w:t>4</w:t>
            </w:r>
          </w:p>
        </w:tc>
        <w:tc>
          <w:tcPr>
            <w:tcW w:w="2160" w:type="dxa"/>
          </w:tcPr>
          <w:p w14:paraId="44422A3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Engineer 3</w:t>
            </w:r>
          </w:p>
        </w:tc>
        <w:tc>
          <w:tcPr>
            <w:tcW w:w="2160" w:type="dxa"/>
          </w:tcPr>
          <w:p w14:paraId="395B7E5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Tester 3</w:t>
            </w:r>
          </w:p>
        </w:tc>
        <w:tc>
          <w:tcPr>
            <w:tcW w:w="2160" w:type="dxa"/>
          </w:tcPr>
          <w:p w14:paraId="060AA61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White Box Testing (Code coverage)- Security Testing- Automated test scripts</w:t>
            </w:r>
          </w:p>
        </w:tc>
      </w:tr>
      <w:tr w:rsidR="00AF6385" w14:paraId="2A1E6D6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FA244D" w14:textId="77777777" w:rsidR="00AF6385" w:rsidRDefault="00000000">
            <w:r>
              <w:rPr>
                <w:rFonts w:eastAsia="Times New Roman"/>
              </w:rPr>
              <w:t>5</w:t>
            </w:r>
          </w:p>
        </w:tc>
        <w:tc>
          <w:tcPr>
            <w:tcW w:w="2160" w:type="dxa"/>
          </w:tcPr>
          <w:p w14:paraId="354F81B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QA Manager</w:t>
            </w:r>
          </w:p>
        </w:tc>
        <w:tc>
          <w:tcPr>
            <w:tcW w:w="2160" w:type="dxa"/>
          </w:tcPr>
          <w:p w14:paraId="462FA72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QA Manager</w:t>
            </w:r>
          </w:p>
        </w:tc>
        <w:tc>
          <w:tcPr>
            <w:tcW w:w="2160" w:type="dxa"/>
          </w:tcPr>
          <w:p w14:paraId="2D2CC8C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Review và approve Test Plan- Monitor overall quality- Escalation point</w:t>
            </w:r>
          </w:p>
        </w:tc>
      </w:tr>
    </w:tbl>
    <w:p w14:paraId="6C58DC37" w14:textId="77777777" w:rsidR="00AF6385" w:rsidRDefault="00AF6385"/>
    <w:p w14:paraId="28052038" w14:textId="77777777" w:rsidR="00AF6385" w:rsidRDefault="00000000">
      <w:r>
        <w:rPr>
          <w:rFonts w:eastAsia="Times New Roman"/>
          <w:b/>
          <w:sz w:val="28"/>
        </w:rPr>
        <w:t>6.2. Developer Support</w:t>
      </w:r>
    </w:p>
    <w:p w14:paraId="67B1D018" w14:textId="77777777" w:rsidR="00AF6385" w:rsidRDefault="00000000">
      <w:r>
        <w:rPr>
          <w:rFonts w:eastAsia="Times New Roman"/>
        </w:rPr>
        <w:t>Developers sẽ hỗ trợ trong các hoạt động sau:</w:t>
      </w:r>
    </w:p>
    <w:p w14:paraId="2B891B10" w14:textId="77777777" w:rsidR="00AF6385" w:rsidRDefault="00000000">
      <w:pPr>
        <w:pStyle w:val="ListBullet"/>
      </w:pPr>
      <w:r>
        <w:rPr>
          <w:rFonts w:eastAsia="Times New Roman"/>
        </w:rPr>
        <w:t>Giải thích code logic và architecture</w:t>
      </w:r>
    </w:p>
    <w:p w14:paraId="45DFEF55" w14:textId="77777777" w:rsidR="00AF6385" w:rsidRDefault="00000000">
      <w:pPr>
        <w:pStyle w:val="ListBullet"/>
      </w:pPr>
      <w:r>
        <w:rPr>
          <w:rFonts w:eastAsia="Times New Roman"/>
        </w:rPr>
        <w:t>Fix defects được phát hiện</w:t>
      </w:r>
    </w:p>
    <w:p w14:paraId="3AED6466" w14:textId="77777777" w:rsidR="00AF6385" w:rsidRDefault="00000000">
      <w:pPr>
        <w:pStyle w:val="ListBullet"/>
      </w:pPr>
      <w:r>
        <w:rPr>
          <w:rFonts w:eastAsia="Times New Roman"/>
        </w:rPr>
        <w:t>Cung cấp unit test results</w:t>
      </w:r>
    </w:p>
    <w:p w14:paraId="403172B3" w14:textId="77777777" w:rsidR="00AF6385" w:rsidRDefault="00000000">
      <w:pPr>
        <w:pStyle w:val="ListBullet"/>
      </w:pPr>
      <w:r>
        <w:rPr>
          <w:rFonts w:eastAsia="Times New Roman"/>
        </w:rPr>
        <w:t>Hỗ trợ setup môi trường test</w:t>
      </w:r>
    </w:p>
    <w:p w14:paraId="440A081B" w14:textId="77777777" w:rsidR="00AF6385" w:rsidRDefault="00000000">
      <w:r>
        <w:rPr>
          <w:rFonts w:eastAsia="Times New Roman"/>
          <w:b/>
          <w:sz w:val="28"/>
        </w:rPr>
        <w:t>6.3. Tools và Licenses</w:t>
      </w:r>
    </w:p>
    <w:tbl>
      <w:tblPr>
        <w:tblStyle w:val="LightGrid-Accent1"/>
        <w:tblW w:w="0" w:type="auto"/>
        <w:tblLook w:val="04A0" w:firstRow="1" w:lastRow="0" w:firstColumn="1" w:lastColumn="0" w:noHBand="0" w:noVBand="1"/>
      </w:tblPr>
      <w:tblGrid>
        <w:gridCol w:w="2880"/>
        <w:gridCol w:w="2880"/>
        <w:gridCol w:w="2880"/>
      </w:tblGrid>
      <w:tr w:rsidR="00AF6385" w14:paraId="3CBE9040"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E5CDCC" w14:textId="77777777" w:rsidR="00AF6385" w:rsidRDefault="00000000">
            <w:r>
              <w:rPr>
                <w:rFonts w:eastAsia="Times New Roman"/>
              </w:rPr>
              <w:t>Tool</w:t>
            </w:r>
          </w:p>
        </w:tc>
        <w:tc>
          <w:tcPr>
            <w:tcW w:w="2880" w:type="dxa"/>
          </w:tcPr>
          <w:p w14:paraId="3E14EAB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License Type</w:t>
            </w:r>
          </w:p>
        </w:tc>
        <w:tc>
          <w:tcPr>
            <w:tcW w:w="2880" w:type="dxa"/>
          </w:tcPr>
          <w:p w14:paraId="437D65F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Cost</w:t>
            </w:r>
          </w:p>
        </w:tc>
      </w:tr>
      <w:tr w:rsidR="00AF6385" w14:paraId="515F9FD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B0ABF5" w14:textId="77777777" w:rsidR="00AF6385" w:rsidRDefault="00000000">
            <w:r>
              <w:rPr>
                <w:rFonts w:eastAsia="Times New Roman"/>
              </w:rPr>
              <w:lastRenderedPageBreak/>
              <w:t>Postman</w:t>
            </w:r>
          </w:p>
        </w:tc>
        <w:tc>
          <w:tcPr>
            <w:tcW w:w="2880" w:type="dxa"/>
          </w:tcPr>
          <w:p w14:paraId="15C1C58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Free tier</w:t>
            </w:r>
          </w:p>
        </w:tc>
        <w:tc>
          <w:tcPr>
            <w:tcW w:w="2880" w:type="dxa"/>
          </w:tcPr>
          <w:p w14:paraId="45C27DC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Free</w:t>
            </w:r>
          </w:p>
        </w:tc>
      </w:tr>
      <w:tr w:rsidR="00AF6385" w14:paraId="1841A10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84F56B" w14:textId="77777777" w:rsidR="00AF6385" w:rsidRDefault="00000000">
            <w:r>
              <w:rPr>
                <w:rFonts w:eastAsia="Times New Roman"/>
              </w:rPr>
              <w:t>MongoDB Compass</w:t>
            </w:r>
          </w:p>
        </w:tc>
        <w:tc>
          <w:tcPr>
            <w:tcW w:w="2880" w:type="dxa"/>
          </w:tcPr>
          <w:p w14:paraId="73C7E7A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w:t>
            </w:r>
          </w:p>
        </w:tc>
        <w:tc>
          <w:tcPr>
            <w:tcW w:w="2880" w:type="dxa"/>
          </w:tcPr>
          <w:p w14:paraId="570FE7E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w:t>
            </w:r>
          </w:p>
        </w:tc>
      </w:tr>
      <w:tr w:rsidR="00AF6385" w14:paraId="3AD6C49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C58C6" w14:textId="77777777" w:rsidR="00AF6385" w:rsidRDefault="00000000">
            <w:r>
              <w:rPr>
                <w:rFonts w:eastAsia="Times New Roman"/>
              </w:rPr>
              <w:t>Jest (Testing framework)</w:t>
            </w:r>
          </w:p>
        </w:tc>
        <w:tc>
          <w:tcPr>
            <w:tcW w:w="2880" w:type="dxa"/>
          </w:tcPr>
          <w:p w14:paraId="427670B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Open source</w:t>
            </w:r>
          </w:p>
        </w:tc>
        <w:tc>
          <w:tcPr>
            <w:tcW w:w="2880" w:type="dxa"/>
          </w:tcPr>
          <w:p w14:paraId="54CF96B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Free</w:t>
            </w:r>
          </w:p>
        </w:tc>
      </w:tr>
      <w:tr w:rsidR="00AF6385" w14:paraId="1AD3C59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0152A" w14:textId="77777777" w:rsidR="00AF6385" w:rsidRDefault="00000000">
            <w:r>
              <w:rPr>
                <w:rFonts w:eastAsia="Times New Roman"/>
              </w:rPr>
              <w:t>VSCode</w:t>
            </w:r>
          </w:p>
        </w:tc>
        <w:tc>
          <w:tcPr>
            <w:tcW w:w="2880" w:type="dxa"/>
          </w:tcPr>
          <w:p w14:paraId="2178DD5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w:t>
            </w:r>
          </w:p>
        </w:tc>
        <w:tc>
          <w:tcPr>
            <w:tcW w:w="2880" w:type="dxa"/>
          </w:tcPr>
          <w:p w14:paraId="34CF96A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w:t>
            </w:r>
          </w:p>
        </w:tc>
      </w:tr>
      <w:tr w:rsidR="00AF6385" w14:paraId="73B06091"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0C0F2" w14:textId="77777777" w:rsidR="00AF6385" w:rsidRDefault="00000000">
            <w:r>
              <w:rPr>
                <w:rFonts w:eastAsia="Times New Roman"/>
              </w:rPr>
              <w:t>MongoDB Atlas</w:t>
            </w:r>
          </w:p>
        </w:tc>
        <w:tc>
          <w:tcPr>
            <w:tcW w:w="2880" w:type="dxa"/>
          </w:tcPr>
          <w:p w14:paraId="3A06E47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Free tier (512MB)</w:t>
            </w:r>
          </w:p>
        </w:tc>
        <w:tc>
          <w:tcPr>
            <w:tcW w:w="2880" w:type="dxa"/>
          </w:tcPr>
          <w:p w14:paraId="3578BB2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Free</w:t>
            </w:r>
          </w:p>
        </w:tc>
      </w:tr>
      <w:tr w:rsidR="00AF6385" w14:paraId="0DC8E1C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58A9E" w14:textId="77777777" w:rsidR="00AF6385" w:rsidRDefault="00000000">
            <w:r>
              <w:rPr>
                <w:rFonts w:eastAsia="Times New Roman"/>
              </w:rPr>
              <w:t>Cloudinary</w:t>
            </w:r>
          </w:p>
        </w:tc>
        <w:tc>
          <w:tcPr>
            <w:tcW w:w="2880" w:type="dxa"/>
          </w:tcPr>
          <w:p w14:paraId="4853B7A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 tier</w:t>
            </w:r>
          </w:p>
        </w:tc>
        <w:tc>
          <w:tcPr>
            <w:tcW w:w="2880" w:type="dxa"/>
          </w:tcPr>
          <w:p w14:paraId="4EB8420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Free</w:t>
            </w:r>
          </w:p>
        </w:tc>
      </w:tr>
    </w:tbl>
    <w:p w14:paraId="6E8A58B8" w14:textId="77777777" w:rsidR="00AF6385" w:rsidRDefault="00AF6385"/>
    <w:p w14:paraId="4C7A8B58" w14:textId="77777777" w:rsidR="00AF6385" w:rsidRDefault="00000000">
      <w:r>
        <w:rPr>
          <w:rFonts w:eastAsia="Times New Roman"/>
          <w:b/>
          <w:sz w:val="32"/>
        </w:rPr>
        <w:t>7. RỦI RO VÀ BIỆN PHÁP GIẢM THIỂU</w:t>
      </w:r>
    </w:p>
    <w:tbl>
      <w:tblPr>
        <w:tblStyle w:val="LightGrid-Accent1"/>
        <w:tblW w:w="0" w:type="auto"/>
        <w:tblLook w:val="04A0" w:firstRow="1" w:lastRow="0" w:firstColumn="1" w:lastColumn="0" w:noHBand="0" w:noVBand="1"/>
      </w:tblPr>
      <w:tblGrid>
        <w:gridCol w:w="1561"/>
        <w:gridCol w:w="2022"/>
        <w:gridCol w:w="1640"/>
        <w:gridCol w:w="1684"/>
        <w:gridCol w:w="1949"/>
      </w:tblGrid>
      <w:tr w:rsidR="00AF6385" w14:paraId="36B99FF1"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409C98" w14:textId="77777777" w:rsidR="00AF6385" w:rsidRDefault="00000000">
            <w:r>
              <w:rPr>
                <w:rFonts w:eastAsia="Times New Roman"/>
              </w:rPr>
              <w:t>No</w:t>
            </w:r>
          </w:p>
        </w:tc>
        <w:tc>
          <w:tcPr>
            <w:tcW w:w="1728" w:type="dxa"/>
          </w:tcPr>
          <w:p w14:paraId="0DC41CB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Risk</w:t>
            </w:r>
          </w:p>
        </w:tc>
        <w:tc>
          <w:tcPr>
            <w:tcW w:w="1728" w:type="dxa"/>
          </w:tcPr>
          <w:p w14:paraId="378EFD89"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Impact</w:t>
            </w:r>
          </w:p>
        </w:tc>
        <w:tc>
          <w:tcPr>
            <w:tcW w:w="1728" w:type="dxa"/>
          </w:tcPr>
          <w:p w14:paraId="03A1552D"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Likelihood</w:t>
            </w:r>
          </w:p>
        </w:tc>
        <w:tc>
          <w:tcPr>
            <w:tcW w:w="1728" w:type="dxa"/>
          </w:tcPr>
          <w:p w14:paraId="5F4D621B"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Mitigation Strategy</w:t>
            </w:r>
          </w:p>
        </w:tc>
      </w:tr>
      <w:tr w:rsidR="00AF6385" w14:paraId="0CD4E21B"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39BD3E" w14:textId="77777777" w:rsidR="00AF6385" w:rsidRDefault="00000000">
            <w:r>
              <w:rPr>
                <w:rFonts w:eastAsia="Times New Roman"/>
              </w:rPr>
              <w:t>1</w:t>
            </w:r>
          </w:p>
        </w:tc>
        <w:tc>
          <w:tcPr>
            <w:tcW w:w="1728" w:type="dxa"/>
          </w:tcPr>
          <w:p w14:paraId="641D9B1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Third-party services không khả dụng(VNPAY, Stripe, MoMo sandbox)</w:t>
            </w:r>
          </w:p>
        </w:tc>
        <w:tc>
          <w:tcPr>
            <w:tcW w:w="1728" w:type="dxa"/>
          </w:tcPr>
          <w:p w14:paraId="5ED3713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High</w:t>
            </w:r>
          </w:p>
        </w:tc>
        <w:tc>
          <w:tcPr>
            <w:tcW w:w="1728" w:type="dxa"/>
          </w:tcPr>
          <w:p w14:paraId="70ABE74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Medium</w:t>
            </w:r>
          </w:p>
        </w:tc>
        <w:tc>
          <w:tcPr>
            <w:tcW w:w="1728" w:type="dxa"/>
          </w:tcPr>
          <w:p w14:paraId="0DD3AE5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Sử dụng sandbox/test mode- Mock payment responses nếu cần- Test offline với dummy data</w:t>
            </w:r>
          </w:p>
        </w:tc>
      </w:tr>
      <w:tr w:rsidR="00AF6385" w14:paraId="5C82420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F2E1C0" w14:textId="77777777" w:rsidR="00AF6385" w:rsidRDefault="00000000">
            <w:r>
              <w:rPr>
                <w:rFonts w:eastAsia="Times New Roman"/>
              </w:rPr>
              <w:t>2</w:t>
            </w:r>
          </w:p>
        </w:tc>
        <w:tc>
          <w:tcPr>
            <w:tcW w:w="1728" w:type="dxa"/>
          </w:tcPr>
          <w:p w14:paraId="49CB689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Database connection errors(MongoDB Atlas timeout)</w:t>
            </w:r>
          </w:p>
        </w:tc>
        <w:tc>
          <w:tcPr>
            <w:tcW w:w="1728" w:type="dxa"/>
          </w:tcPr>
          <w:p w14:paraId="1B77C9D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5D86E8F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Low</w:t>
            </w:r>
          </w:p>
        </w:tc>
        <w:tc>
          <w:tcPr>
            <w:tcW w:w="1728" w:type="dxa"/>
          </w:tcPr>
          <w:p w14:paraId="1BA322F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Setup local MongoDB backup- Có connection retry logic- Monitor database status</w:t>
            </w:r>
          </w:p>
        </w:tc>
      </w:tr>
      <w:tr w:rsidR="00AF6385" w14:paraId="14AF3AC1"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2B61D5" w14:textId="77777777" w:rsidR="00AF6385" w:rsidRDefault="00000000">
            <w:r>
              <w:rPr>
                <w:rFonts w:eastAsia="Times New Roman"/>
              </w:rPr>
              <w:t>3</w:t>
            </w:r>
          </w:p>
        </w:tc>
        <w:tc>
          <w:tcPr>
            <w:tcW w:w="1728" w:type="dxa"/>
          </w:tcPr>
          <w:p w14:paraId="7754DBB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Code changes trong quá trình testing</w:t>
            </w:r>
          </w:p>
        </w:tc>
        <w:tc>
          <w:tcPr>
            <w:tcW w:w="1728" w:type="dxa"/>
          </w:tcPr>
          <w:p w14:paraId="0D7D727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Medium</w:t>
            </w:r>
          </w:p>
        </w:tc>
        <w:tc>
          <w:tcPr>
            <w:tcW w:w="1728" w:type="dxa"/>
          </w:tcPr>
          <w:p w14:paraId="209E070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High</w:t>
            </w:r>
          </w:p>
        </w:tc>
        <w:tc>
          <w:tcPr>
            <w:tcW w:w="1728" w:type="dxa"/>
          </w:tcPr>
          <w:p w14:paraId="6980FE7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Version control với Git- Code freeze period trước khi test- Regression testing sau mỗi fix</w:t>
            </w:r>
          </w:p>
        </w:tc>
      </w:tr>
      <w:tr w:rsidR="00AF6385" w14:paraId="23C3A6A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6DCCF1" w14:textId="77777777" w:rsidR="00AF6385" w:rsidRDefault="00000000">
            <w:r>
              <w:rPr>
                <w:rFonts w:eastAsia="Times New Roman"/>
              </w:rPr>
              <w:t>4</w:t>
            </w:r>
          </w:p>
        </w:tc>
        <w:tc>
          <w:tcPr>
            <w:tcW w:w="1728" w:type="dxa"/>
          </w:tcPr>
          <w:p w14:paraId="0C5BF05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Không đạt code coverage target(&lt;80%)</w:t>
            </w:r>
          </w:p>
        </w:tc>
        <w:tc>
          <w:tcPr>
            <w:tcW w:w="1728" w:type="dxa"/>
          </w:tcPr>
          <w:p w14:paraId="3E1F718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Medium</w:t>
            </w:r>
          </w:p>
        </w:tc>
        <w:tc>
          <w:tcPr>
            <w:tcW w:w="1728" w:type="dxa"/>
          </w:tcPr>
          <w:p w14:paraId="5753058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Medium</w:t>
            </w:r>
          </w:p>
        </w:tc>
        <w:tc>
          <w:tcPr>
            <w:tcW w:w="1728" w:type="dxa"/>
          </w:tcPr>
          <w:p w14:paraId="27091DA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Thêm test cases nếu cần- Focus vào critical paths- Developers viết unit tests</w:t>
            </w:r>
          </w:p>
        </w:tc>
      </w:tr>
      <w:tr w:rsidR="00AF6385" w14:paraId="2A5073FB"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DD085F" w14:textId="77777777" w:rsidR="00AF6385" w:rsidRDefault="00000000">
            <w:r>
              <w:rPr>
                <w:rFonts w:eastAsia="Times New Roman"/>
              </w:rPr>
              <w:t>5</w:t>
            </w:r>
          </w:p>
        </w:tc>
        <w:tc>
          <w:tcPr>
            <w:tcW w:w="1728" w:type="dxa"/>
          </w:tcPr>
          <w:p w14:paraId="7196E4B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data không đầy đủ</w:t>
            </w:r>
          </w:p>
        </w:tc>
        <w:tc>
          <w:tcPr>
            <w:tcW w:w="1728" w:type="dxa"/>
          </w:tcPr>
          <w:p w14:paraId="44D1809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Low</w:t>
            </w:r>
          </w:p>
        </w:tc>
        <w:tc>
          <w:tcPr>
            <w:tcW w:w="1728" w:type="dxa"/>
          </w:tcPr>
          <w:p w14:paraId="343F3CE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Low</w:t>
            </w:r>
          </w:p>
        </w:tc>
        <w:tc>
          <w:tcPr>
            <w:tcW w:w="1728" w:type="dxa"/>
          </w:tcPr>
          <w:p w14:paraId="79115E0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xml:space="preserve">- Seed scripts để tạo test data- Backup/restore </w:t>
            </w:r>
            <w:r>
              <w:rPr>
                <w:rFonts w:eastAsia="Times New Roman"/>
              </w:rPr>
              <w:lastRenderedPageBreak/>
              <w:t>database- Documented test data setup</w:t>
            </w:r>
          </w:p>
        </w:tc>
      </w:tr>
      <w:tr w:rsidR="00AF6385" w14:paraId="0C3E7D90"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E2465" w14:textId="77777777" w:rsidR="00AF6385" w:rsidRDefault="00000000">
            <w:r>
              <w:rPr>
                <w:rFonts w:eastAsia="Times New Roman"/>
              </w:rPr>
              <w:lastRenderedPageBreak/>
              <w:t>6</w:t>
            </w:r>
          </w:p>
        </w:tc>
        <w:tc>
          <w:tcPr>
            <w:tcW w:w="1728" w:type="dxa"/>
          </w:tcPr>
          <w:p w14:paraId="61472A1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Test environment không ổn định</w:t>
            </w:r>
          </w:p>
        </w:tc>
        <w:tc>
          <w:tcPr>
            <w:tcW w:w="1728" w:type="dxa"/>
          </w:tcPr>
          <w:p w14:paraId="022636F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0F17FC6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Low</w:t>
            </w:r>
          </w:p>
        </w:tc>
        <w:tc>
          <w:tcPr>
            <w:tcW w:w="1728" w:type="dxa"/>
          </w:tcPr>
          <w:p w14:paraId="2639A36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Containerization với Docker- Có environment setup guide- Dedicated test environment</w:t>
            </w:r>
          </w:p>
        </w:tc>
      </w:tr>
      <w:tr w:rsidR="00AF6385" w14:paraId="1182292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63BA4E" w14:textId="77777777" w:rsidR="00AF6385" w:rsidRDefault="00000000">
            <w:r>
              <w:rPr>
                <w:rFonts w:eastAsia="Times New Roman"/>
              </w:rPr>
              <w:t>7</w:t>
            </w:r>
          </w:p>
        </w:tc>
        <w:tc>
          <w:tcPr>
            <w:tcW w:w="1728" w:type="dxa"/>
          </w:tcPr>
          <w:p w14:paraId="10EF16A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Thiếu resources/nhân sự</w:t>
            </w:r>
          </w:p>
        </w:tc>
        <w:tc>
          <w:tcPr>
            <w:tcW w:w="1728" w:type="dxa"/>
          </w:tcPr>
          <w:p w14:paraId="3F44059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High</w:t>
            </w:r>
          </w:p>
        </w:tc>
        <w:tc>
          <w:tcPr>
            <w:tcW w:w="1728" w:type="dxa"/>
          </w:tcPr>
          <w:p w14:paraId="2F97494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Low</w:t>
            </w:r>
          </w:p>
        </w:tc>
        <w:tc>
          <w:tcPr>
            <w:tcW w:w="1728" w:type="dxa"/>
          </w:tcPr>
          <w:p w14:paraId="59E3C17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Phân công rõ ràng từ đầu- Cross-training team members- Prioritize critical test cases</w:t>
            </w:r>
          </w:p>
        </w:tc>
      </w:tr>
      <w:tr w:rsidR="00AF6385" w14:paraId="5754D5D7"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70BF97" w14:textId="77777777" w:rsidR="00AF6385" w:rsidRDefault="00000000">
            <w:r>
              <w:rPr>
                <w:rFonts w:eastAsia="Times New Roman"/>
              </w:rPr>
              <w:t>8</w:t>
            </w:r>
          </w:p>
        </w:tc>
        <w:tc>
          <w:tcPr>
            <w:tcW w:w="1728" w:type="dxa"/>
          </w:tcPr>
          <w:p w14:paraId="0572CD3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Timeline bị trễ</w:t>
            </w:r>
          </w:p>
        </w:tc>
        <w:tc>
          <w:tcPr>
            <w:tcW w:w="1728" w:type="dxa"/>
          </w:tcPr>
          <w:p w14:paraId="203763C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Medium</w:t>
            </w:r>
          </w:p>
        </w:tc>
        <w:tc>
          <w:tcPr>
            <w:tcW w:w="1728" w:type="dxa"/>
          </w:tcPr>
          <w:p w14:paraId="07FC07B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Medium</w:t>
            </w:r>
          </w:p>
        </w:tc>
        <w:tc>
          <w:tcPr>
            <w:tcW w:w="1728" w:type="dxa"/>
          </w:tcPr>
          <w:p w14:paraId="6ABFB377"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Daily standup meetings- Track progress với metrics- Buffer time trong schedule</w:t>
            </w:r>
          </w:p>
        </w:tc>
      </w:tr>
    </w:tbl>
    <w:p w14:paraId="6C9C6B60" w14:textId="77777777" w:rsidR="00AF6385" w:rsidRDefault="00AF6385"/>
    <w:p w14:paraId="47D02CA6" w14:textId="77777777" w:rsidR="00AF6385" w:rsidRDefault="00000000">
      <w:r>
        <w:rPr>
          <w:rFonts w:eastAsia="Times New Roman"/>
          <w:b/>
          <w:sz w:val="32"/>
        </w:rPr>
        <w:t>8. TÓM TẮT TEST CASES</w:t>
      </w:r>
    </w:p>
    <w:p w14:paraId="184DB001" w14:textId="77777777" w:rsidR="00AF6385" w:rsidRDefault="00000000">
      <w:r>
        <w:rPr>
          <w:rFonts w:eastAsia="Times New Roman"/>
          <w:b/>
          <w:sz w:val="28"/>
        </w:rPr>
        <w:t>8.1. Test Cases by Module</w:t>
      </w:r>
    </w:p>
    <w:tbl>
      <w:tblPr>
        <w:tblStyle w:val="LightGrid-Accent1"/>
        <w:tblW w:w="0" w:type="auto"/>
        <w:tblLook w:val="04A0" w:firstRow="1" w:lastRow="0" w:firstColumn="1" w:lastColumn="0" w:noHBand="0" w:noVBand="1"/>
      </w:tblPr>
      <w:tblGrid>
        <w:gridCol w:w="1878"/>
        <w:gridCol w:w="1161"/>
        <w:gridCol w:w="1147"/>
        <w:gridCol w:w="1169"/>
        <w:gridCol w:w="1152"/>
        <w:gridCol w:w="1133"/>
        <w:gridCol w:w="1216"/>
      </w:tblGrid>
      <w:tr w:rsidR="00AF6385" w14:paraId="7F619B11"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765C5B7" w14:textId="77777777" w:rsidR="00AF6385" w:rsidRDefault="00000000">
            <w:r>
              <w:rPr>
                <w:rFonts w:eastAsia="Times New Roman"/>
              </w:rPr>
              <w:t>Module</w:t>
            </w:r>
          </w:p>
        </w:tc>
        <w:tc>
          <w:tcPr>
            <w:tcW w:w="1234" w:type="dxa"/>
          </w:tcPr>
          <w:p w14:paraId="165EF5E5"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Black Box</w:t>
            </w:r>
          </w:p>
        </w:tc>
        <w:tc>
          <w:tcPr>
            <w:tcW w:w="1234" w:type="dxa"/>
          </w:tcPr>
          <w:p w14:paraId="540C01C5"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Grey Box</w:t>
            </w:r>
          </w:p>
        </w:tc>
        <w:tc>
          <w:tcPr>
            <w:tcW w:w="1234" w:type="dxa"/>
          </w:tcPr>
          <w:p w14:paraId="6BACC984"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White Box</w:t>
            </w:r>
          </w:p>
        </w:tc>
        <w:tc>
          <w:tcPr>
            <w:tcW w:w="1234" w:type="dxa"/>
          </w:tcPr>
          <w:p w14:paraId="5EBBBCD2"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Total</w:t>
            </w:r>
          </w:p>
        </w:tc>
        <w:tc>
          <w:tcPr>
            <w:tcW w:w="1234" w:type="dxa"/>
          </w:tcPr>
          <w:p w14:paraId="6347A57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Pass</w:t>
            </w:r>
          </w:p>
        </w:tc>
        <w:tc>
          <w:tcPr>
            <w:tcW w:w="1234" w:type="dxa"/>
          </w:tcPr>
          <w:p w14:paraId="4EA3DCFC"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Status</w:t>
            </w:r>
          </w:p>
        </w:tc>
      </w:tr>
      <w:tr w:rsidR="00AF6385" w14:paraId="015A751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E86CE1D" w14:textId="77777777" w:rsidR="00AF6385" w:rsidRDefault="00000000">
            <w:r>
              <w:rPr>
                <w:rFonts w:eastAsia="Times New Roman"/>
              </w:rPr>
              <w:t>Authentication</w:t>
            </w:r>
          </w:p>
        </w:tc>
        <w:tc>
          <w:tcPr>
            <w:tcW w:w="1234" w:type="dxa"/>
          </w:tcPr>
          <w:p w14:paraId="749E20F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9</w:t>
            </w:r>
          </w:p>
        </w:tc>
        <w:tc>
          <w:tcPr>
            <w:tcW w:w="1234" w:type="dxa"/>
          </w:tcPr>
          <w:p w14:paraId="7162F220"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4</w:t>
            </w:r>
          </w:p>
        </w:tc>
        <w:tc>
          <w:tcPr>
            <w:tcW w:w="1234" w:type="dxa"/>
          </w:tcPr>
          <w:p w14:paraId="7BEFAC8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w:t>
            </w:r>
          </w:p>
        </w:tc>
        <w:tc>
          <w:tcPr>
            <w:tcW w:w="1234" w:type="dxa"/>
          </w:tcPr>
          <w:p w14:paraId="34BAE7C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18</w:t>
            </w:r>
          </w:p>
        </w:tc>
        <w:tc>
          <w:tcPr>
            <w:tcW w:w="1234" w:type="dxa"/>
          </w:tcPr>
          <w:p w14:paraId="015B69D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1234" w:type="dxa"/>
          </w:tcPr>
          <w:p w14:paraId="2AF7D95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Untested</w:t>
            </w:r>
          </w:p>
        </w:tc>
      </w:tr>
      <w:tr w:rsidR="00AF6385" w14:paraId="4FE8FC5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64BC4F3" w14:textId="77777777" w:rsidR="00AF6385" w:rsidRDefault="00000000">
            <w:r>
              <w:rPr>
                <w:rFonts w:eastAsia="Times New Roman"/>
              </w:rPr>
              <w:t>Menu</w:t>
            </w:r>
          </w:p>
        </w:tc>
        <w:tc>
          <w:tcPr>
            <w:tcW w:w="1234" w:type="dxa"/>
          </w:tcPr>
          <w:p w14:paraId="23CF4D3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8</w:t>
            </w:r>
          </w:p>
        </w:tc>
        <w:tc>
          <w:tcPr>
            <w:tcW w:w="1234" w:type="dxa"/>
          </w:tcPr>
          <w:p w14:paraId="62D24E1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w:t>
            </w:r>
          </w:p>
        </w:tc>
        <w:tc>
          <w:tcPr>
            <w:tcW w:w="1234" w:type="dxa"/>
          </w:tcPr>
          <w:p w14:paraId="390B422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w:t>
            </w:r>
          </w:p>
        </w:tc>
        <w:tc>
          <w:tcPr>
            <w:tcW w:w="1234" w:type="dxa"/>
          </w:tcPr>
          <w:p w14:paraId="7FF635B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12</w:t>
            </w:r>
          </w:p>
        </w:tc>
        <w:tc>
          <w:tcPr>
            <w:tcW w:w="1234" w:type="dxa"/>
          </w:tcPr>
          <w:p w14:paraId="2377ECB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1234" w:type="dxa"/>
          </w:tcPr>
          <w:p w14:paraId="4AC0577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Untested</w:t>
            </w:r>
          </w:p>
        </w:tc>
      </w:tr>
      <w:tr w:rsidR="00AF6385" w14:paraId="09CEE22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824D28C" w14:textId="77777777" w:rsidR="00AF6385" w:rsidRDefault="00000000">
            <w:r>
              <w:rPr>
                <w:rFonts w:eastAsia="Times New Roman"/>
              </w:rPr>
              <w:t>Cart</w:t>
            </w:r>
          </w:p>
        </w:tc>
        <w:tc>
          <w:tcPr>
            <w:tcW w:w="1234" w:type="dxa"/>
          </w:tcPr>
          <w:p w14:paraId="77AE08E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7</w:t>
            </w:r>
          </w:p>
        </w:tc>
        <w:tc>
          <w:tcPr>
            <w:tcW w:w="1234" w:type="dxa"/>
          </w:tcPr>
          <w:p w14:paraId="6A98105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4</w:t>
            </w:r>
          </w:p>
        </w:tc>
        <w:tc>
          <w:tcPr>
            <w:tcW w:w="1234" w:type="dxa"/>
          </w:tcPr>
          <w:p w14:paraId="66B7704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4</w:t>
            </w:r>
          </w:p>
        </w:tc>
        <w:tc>
          <w:tcPr>
            <w:tcW w:w="1234" w:type="dxa"/>
          </w:tcPr>
          <w:p w14:paraId="265C61F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15</w:t>
            </w:r>
          </w:p>
        </w:tc>
        <w:tc>
          <w:tcPr>
            <w:tcW w:w="1234" w:type="dxa"/>
          </w:tcPr>
          <w:p w14:paraId="4126FD5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1234" w:type="dxa"/>
          </w:tcPr>
          <w:p w14:paraId="0FD2172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Untested</w:t>
            </w:r>
          </w:p>
        </w:tc>
      </w:tr>
      <w:tr w:rsidR="00AF6385" w14:paraId="7CE9021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0C6A15F" w14:textId="77777777" w:rsidR="00AF6385" w:rsidRDefault="00000000">
            <w:r>
              <w:rPr>
                <w:rFonts w:eastAsia="Times New Roman"/>
              </w:rPr>
              <w:t>Order &amp; Payment</w:t>
            </w:r>
          </w:p>
        </w:tc>
        <w:tc>
          <w:tcPr>
            <w:tcW w:w="1234" w:type="dxa"/>
          </w:tcPr>
          <w:p w14:paraId="3F29A3F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15</w:t>
            </w:r>
          </w:p>
        </w:tc>
        <w:tc>
          <w:tcPr>
            <w:tcW w:w="1234" w:type="dxa"/>
          </w:tcPr>
          <w:p w14:paraId="3B84D8A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5</w:t>
            </w:r>
          </w:p>
        </w:tc>
        <w:tc>
          <w:tcPr>
            <w:tcW w:w="1234" w:type="dxa"/>
          </w:tcPr>
          <w:p w14:paraId="7278844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5</w:t>
            </w:r>
          </w:p>
        </w:tc>
        <w:tc>
          <w:tcPr>
            <w:tcW w:w="1234" w:type="dxa"/>
          </w:tcPr>
          <w:p w14:paraId="1476F96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25</w:t>
            </w:r>
          </w:p>
        </w:tc>
        <w:tc>
          <w:tcPr>
            <w:tcW w:w="1234" w:type="dxa"/>
          </w:tcPr>
          <w:p w14:paraId="3349953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1234" w:type="dxa"/>
          </w:tcPr>
          <w:p w14:paraId="28EF3C4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Untested</w:t>
            </w:r>
          </w:p>
        </w:tc>
      </w:tr>
      <w:tr w:rsidR="00AF6385" w14:paraId="7EFDC58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2029F20" w14:textId="77777777" w:rsidR="00AF6385" w:rsidRDefault="00000000">
            <w:r>
              <w:rPr>
                <w:rFonts w:eastAsia="Times New Roman"/>
              </w:rPr>
              <w:t>Admin</w:t>
            </w:r>
          </w:p>
        </w:tc>
        <w:tc>
          <w:tcPr>
            <w:tcW w:w="1234" w:type="dxa"/>
          </w:tcPr>
          <w:p w14:paraId="099F55E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11</w:t>
            </w:r>
          </w:p>
        </w:tc>
        <w:tc>
          <w:tcPr>
            <w:tcW w:w="1234" w:type="dxa"/>
          </w:tcPr>
          <w:p w14:paraId="40AE8EF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5</w:t>
            </w:r>
          </w:p>
        </w:tc>
        <w:tc>
          <w:tcPr>
            <w:tcW w:w="1234" w:type="dxa"/>
          </w:tcPr>
          <w:p w14:paraId="03AFD86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4</w:t>
            </w:r>
          </w:p>
        </w:tc>
        <w:tc>
          <w:tcPr>
            <w:tcW w:w="1234" w:type="dxa"/>
          </w:tcPr>
          <w:p w14:paraId="0C0E8BA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20</w:t>
            </w:r>
          </w:p>
        </w:tc>
        <w:tc>
          <w:tcPr>
            <w:tcW w:w="1234" w:type="dxa"/>
          </w:tcPr>
          <w:p w14:paraId="250FD55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1234" w:type="dxa"/>
          </w:tcPr>
          <w:p w14:paraId="6B783E5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Untested</w:t>
            </w:r>
          </w:p>
        </w:tc>
      </w:tr>
      <w:tr w:rsidR="00AF6385" w14:paraId="267A2AE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890F350" w14:textId="77777777" w:rsidR="00AF6385" w:rsidRDefault="00000000">
            <w:r>
              <w:rPr>
                <w:rFonts w:eastAsia="Times New Roman"/>
              </w:rPr>
              <w:t>TOTAL:</w:t>
            </w:r>
          </w:p>
        </w:tc>
        <w:tc>
          <w:tcPr>
            <w:tcW w:w="1234" w:type="dxa"/>
          </w:tcPr>
          <w:p w14:paraId="1BD3215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50</w:t>
            </w:r>
          </w:p>
        </w:tc>
        <w:tc>
          <w:tcPr>
            <w:tcW w:w="1234" w:type="dxa"/>
          </w:tcPr>
          <w:p w14:paraId="0DB332A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20</w:t>
            </w:r>
          </w:p>
        </w:tc>
        <w:tc>
          <w:tcPr>
            <w:tcW w:w="1234" w:type="dxa"/>
          </w:tcPr>
          <w:p w14:paraId="2EAA993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20</w:t>
            </w:r>
          </w:p>
        </w:tc>
        <w:tc>
          <w:tcPr>
            <w:tcW w:w="1234" w:type="dxa"/>
          </w:tcPr>
          <w:p w14:paraId="61C4B270"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90</w:t>
            </w:r>
          </w:p>
        </w:tc>
        <w:tc>
          <w:tcPr>
            <w:tcW w:w="1234" w:type="dxa"/>
          </w:tcPr>
          <w:p w14:paraId="51FE5C4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1234" w:type="dxa"/>
          </w:tcPr>
          <w:p w14:paraId="26264D8F"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bl>
    <w:p w14:paraId="37CCFCD2" w14:textId="77777777" w:rsidR="00AF6385" w:rsidRDefault="00AF6385"/>
    <w:p w14:paraId="4E0BC567" w14:textId="77777777" w:rsidR="00AF6385" w:rsidRDefault="00000000">
      <w:r>
        <w:rPr>
          <w:rFonts w:eastAsia="Times New Roman"/>
          <w:b/>
          <w:sz w:val="28"/>
        </w:rPr>
        <w:t>8.2. Test Execution Status</w:t>
      </w:r>
    </w:p>
    <w:tbl>
      <w:tblPr>
        <w:tblStyle w:val="LightGrid-Accent1"/>
        <w:tblW w:w="0" w:type="auto"/>
        <w:tblLook w:val="04A0" w:firstRow="1" w:lastRow="0" w:firstColumn="1" w:lastColumn="0" w:noHBand="0" w:noVBand="1"/>
      </w:tblPr>
      <w:tblGrid>
        <w:gridCol w:w="1690"/>
        <w:gridCol w:w="1489"/>
        <w:gridCol w:w="1776"/>
        <w:gridCol w:w="3901"/>
      </w:tblGrid>
      <w:tr w:rsidR="00AF6385" w14:paraId="5D14966E"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A0D457" w14:textId="77777777" w:rsidR="00AF6385" w:rsidRDefault="00000000">
            <w:r>
              <w:rPr>
                <w:rFonts w:eastAsia="Times New Roman"/>
              </w:rPr>
              <w:lastRenderedPageBreak/>
              <w:t>Status</w:t>
            </w:r>
          </w:p>
        </w:tc>
        <w:tc>
          <w:tcPr>
            <w:tcW w:w="2160" w:type="dxa"/>
          </w:tcPr>
          <w:p w14:paraId="18FED1D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Count</w:t>
            </w:r>
          </w:p>
        </w:tc>
        <w:tc>
          <w:tcPr>
            <w:tcW w:w="2160" w:type="dxa"/>
          </w:tcPr>
          <w:p w14:paraId="02C5F756"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Percentage</w:t>
            </w:r>
          </w:p>
        </w:tc>
        <w:tc>
          <w:tcPr>
            <w:tcW w:w="2160" w:type="dxa"/>
          </w:tcPr>
          <w:p w14:paraId="7FAE4ED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Visualization</w:t>
            </w:r>
          </w:p>
        </w:tc>
      </w:tr>
      <w:tr w:rsidR="00AF6385" w14:paraId="6BD1EEC6"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DBED92" w14:textId="77777777" w:rsidR="00AF6385" w:rsidRDefault="00000000">
            <w:r>
              <w:rPr>
                <w:rFonts w:eastAsia="Times New Roman"/>
              </w:rPr>
              <w:t>✅ Pass</w:t>
            </w:r>
          </w:p>
        </w:tc>
        <w:tc>
          <w:tcPr>
            <w:tcW w:w="2160" w:type="dxa"/>
          </w:tcPr>
          <w:p w14:paraId="053604A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2160" w:type="dxa"/>
          </w:tcPr>
          <w:p w14:paraId="045D7C5F"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2160" w:type="dxa"/>
          </w:tcPr>
          <w:p w14:paraId="11790C1A"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r>
      <w:tr w:rsidR="00AF6385" w14:paraId="0085FF0E"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C21E02" w14:textId="77777777" w:rsidR="00AF6385" w:rsidRDefault="00000000">
            <w:r>
              <w:rPr>
                <w:rFonts w:eastAsia="Times New Roman"/>
              </w:rPr>
              <w:t>❌ Fail</w:t>
            </w:r>
          </w:p>
        </w:tc>
        <w:tc>
          <w:tcPr>
            <w:tcW w:w="2160" w:type="dxa"/>
          </w:tcPr>
          <w:p w14:paraId="05062B2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58B1B3A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34461AFC"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r w:rsidR="00AF6385" w14:paraId="5D30FC5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9676D5" w14:textId="77777777" w:rsidR="00AF6385" w:rsidRDefault="00000000">
            <w:r>
              <w:rPr>
                <w:rFonts w:eastAsia="Times New Roman"/>
              </w:rPr>
              <w:t>⏳ Untested</w:t>
            </w:r>
          </w:p>
        </w:tc>
        <w:tc>
          <w:tcPr>
            <w:tcW w:w="2160" w:type="dxa"/>
          </w:tcPr>
          <w:p w14:paraId="3A598C7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90</w:t>
            </w:r>
          </w:p>
        </w:tc>
        <w:tc>
          <w:tcPr>
            <w:tcW w:w="2160" w:type="dxa"/>
          </w:tcPr>
          <w:p w14:paraId="186D9FD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100%</w:t>
            </w:r>
          </w:p>
        </w:tc>
        <w:tc>
          <w:tcPr>
            <w:tcW w:w="2160" w:type="dxa"/>
          </w:tcPr>
          <w:p w14:paraId="4099893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100%</w:t>
            </w:r>
          </w:p>
        </w:tc>
      </w:tr>
      <w:tr w:rsidR="00AF6385" w14:paraId="5EA497B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4D396C" w14:textId="77777777" w:rsidR="00AF6385" w:rsidRDefault="00000000">
            <w:r>
              <w:rPr>
                <w:rFonts w:eastAsia="Times New Roman"/>
              </w:rPr>
              <w:t>🚫 N/A (Blocked)</w:t>
            </w:r>
          </w:p>
        </w:tc>
        <w:tc>
          <w:tcPr>
            <w:tcW w:w="2160" w:type="dxa"/>
          </w:tcPr>
          <w:p w14:paraId="1CA0B75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5CA5FC3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66C996A1"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r w:rsidR="00AF6385" w14:paraId="60776C7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5D69FF" w14:textId="77777777" w:rsidR="00AF6385" w:rsidRDefault="00000000">
            <w:r>
              <w:rPr>
                <w:rFonts w:eastAsia="Times New Roman"/>
              </w:rPr>
              <w:t>TOTAL:</w:t>
            </w:r>
          </w:p>
        </w:tc>
        <w:tc>
          <w:tcPr>
            <w:tcW w:w="2160" w:type="dxa"/>
          </w:tcPr>
          <w:p w14:paraId="79B85B0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90</w:t>
            </w:r>
          </w:p>
        </w:tc>
        <w:tc>
          <w:tcPr>
            <w:tcW w:w="2160" w:type="dxa"/>
          </w:tcPr>
          <w:p w14:paraId="30887A3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100%</w:t>
            </w:r>
          </w:p>
        </w:tc>
        <w:tc>
          <w:tcPr>
            <w:tcW w:w="2160" w:type="dxa"/>
          </w:tcPr>
          <w:p w14:paraId="7EC4D6F5"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r>
    </w:tbl>
    <w:p w14:paraId="6087F334" w14:textId="77777777" w:rsidR="00AF6385" w:rsidRDefault="00AF6385"/>
    <w:p w14:paraId="5A8A0F05" w14:textId="77777777" w:rsidR="00AF6385" w:rsidRDefault="00000000">
      <w:r>
        <w:rPr>
          <w:rFonts w:eastAsia="Times New Roman"/>
        </w:rPr>
        <w:t>Ghi chú: Test execution đang ở giai đoạn bắt đầu (Phase 2). Dữ liệu trên sẽ được cập nhật sau khi hoàn thành testing.</w:t>
      </w:r>
    </w:p>
    <w:p w14:paraId="7D6F19B1" w14:textId="77777777" w:rsidR="00AF6385" w:rsidRDefault="00000000">
      <w:r>
        <w:rPr>
          <w:rFonts w:eastAsia="Times New Roman"/>
          <w:b/>
          <w:sz w:val="28"/>
        </w:rPr>
        <w:t>8.3. Code Coverage Targets</w:t>
      </w:r>
    </w:p>
    <w:tbl>
      <w:tblPr>
        <w:tblStyle w:val="LightGrid-Accent1"/>
        <w:tblW w:w="0" w:type="auto"/>
        <w:tblLook w:val="04A0" w:firstRow="1" w:lastRow="0" w:firstColumn="1" w:lastColumn="0" w:noHBand="0" w:noVBand="1"/>
      </w:tblPr>
      <w:tblGrid>
        <w:gridCol w:w="2160"/>
        <w:gridCol w:w="2160"/>
        <w:gridCol w:w="2160"/>
        <w:gridCol w:w="2160"/>
      </w:tblGrid>
      <w:tr w:rsidR="00AF6385" w14:paraId="022D4601"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398434" w14:textId="77777777" w:rsidR="00AF6385" w:rsidRDefault="00000000">
            <w:r>
              <w:rPr>
                <w:rFonts w:eastAsia="Times New Roman"/>
              </w:rPr>
              <w:t>Coverage Metric</w:t>
            </w:r>
          </w:p>
        </w:tc>
        <w:tc>
          <w:tcPr>
            <w:tcW w:w="2160" w:type="dxa"/>
          </w:tcPr>
          <w:p w14:paraId="7B917DC1"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Target</w:t>
            </w:r>
          </w:p>
        </w:tc>
        <w:tc>
          <w:tcPr>
            <w:tcW w:w="2160" w:type="dxa"/>
          </w:tcPr>
          <w:p w14:paraId="17923E2A"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Current</w:t>
            </w:r>
          </w:p>
        </w:tc>
        <w:tc>
          <w:tcPr>
            <w:tcW w:w="2160" w:type="dxa"/>
          </w:tcPr>
          <w:p w14:paraId="60679E35"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Status</w:t>
            </w:r>
          </w:p>
        </w:tc>
      </w:tr>
      <w:tr w:rsidR="00AF6385" w14:paraId="2D73EF8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E33350" w14:textId="77777777" w:rsidR="00AF6385" w:rsidRDefault="00000000">
            <w:r>
              <w:rPr>
                <w:rFonts w:eastAsia="Times New Roman"/>
              </w:rPr>
              <w:t>Statement Coverage</w:t>
            </w:r>
          </w:p>
        </w:tc>
        <w:tc>
          <w:tcPr>
            <w:tcW w:w="2160" w:type="dxa"/>
          </w:tcPr>
          <w:p w14:paraId="3034383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80%</w:t>
            </w:r>
          </w:p>
        </w:tc>
        <w:tc>
          <w:tcPr>
            <w:tcW w:w="2160" w:type="dxa"/>
          </w:tcPr>
          <w:p w14:paraId="5E5D70A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TBD</w:t>
            </w:r>
          </w:p>
        </w:tc>
        <w:tc>
          <w:tcPr>
            <w:tcW w:w="2160" w:type="dxa"/>
          </w:tcPr>
          <w:p w14:paraId="41B73B8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Pending measurement</w:t>
            </w:r>
          </w:p>
        </w:tc>
      </w:tr>
      <w:tr w:rsidR="00AF6385" w14:paraId="31C895C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B9ECEE" w14:textId="77777777" w:rsidR="00AF6385" w:rsidRDefault="00000000">
            <w:r>
              <w:rPr>
                <w:rFonts w:eastAsia="Times New Roman"/>
              </w:rPr>
              <w:t>Branch Coverage</w:t>
            </w:r>
          </w:p>
        </w:tc>
        <w:tc>
          <w:tcPr>
            <w:tcW w:w="2160" w:type="dxa"/>
          </w:tcPr>
          <w:p w14:paraId="1EC3583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75%</w:t>
            </w:r>
          </w:p>
        </w:tc>
        <w:tc>
          <w:tcPr>
            <w:tcW w:w="2160" w:type="dxa"/>
          </w:tcPr>
          <w:p w14:paraId="471B926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TBD</w:t>
            </w:r>
          </w:p>
        </w:tc>
        <w:tc>
          <w:tcPr>
            <w:tcW w:w="2160" w:type="dxa"/>
          </w:tcPr>
          <w:p w14:paraId="07CBD57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Pending measurement</w:t>
            </w:r>
          </w:p>
        </w:tc>
      </w:tr>
      <w:tr w:rsidR="00AF6385" w14:paraId="7CE4F03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272745" w14:textId="77777777" w:rsidR="00AF6385" w:rsidRDefault="00000000">
            <w:r>
              <w:rPr>
                <w:rFonts w:eastAsia="Times New Roman"/>
              </w:rPr>
              <w:t>Function Coverage</w:t>
            </w:r>
          </w:p>
        </w:tc>
        <w:tc>
          <w:tcPr>
            <w:tcW w:w="2160" w:type="dxa"/>
          </w:tcPr>
          <w:p w14:paraId="341A677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 85%</w:t>
            </w:r>
          </w:p>
        </w:tc>
        <w:tc>
          <w:tcPr>
            <w:tcW w:w="2160" w:type="dxa"/>
          </w:tcPr>
          <w:p w14:paraId="73FF511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TBD</w:t>
            </w:r>
          </w:p>
        </w:tc>
        <w:tc>
          <w:tcPr>
            <w:tcW w:w="2160" w:type="dxa"/>
          </w:tcPr>
          <w:p w14:paraId="24D7911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Pending measurement</w:t>
            </w:r>
          </w:p>
        </w:tc>
      </w:tr>
      <w:tr w:rsidR="00AF6385" w14:paraId="63A3456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E18E21" w14:textId="77777777" w:rsidR="00AF6385" w:rsidRDefault="00000000">
            <w:r>
              <w:rPr>
                <w:rFonts w:eastAsia="Times New Roman"/>
              </w:rPr>
              <w:t>Line Coverage</w:t>
            </w:r>
          </w:p>
        </w:tc>
        <w:tc>
          <w:tcPr>
            <w:tcW w:w="2160" w:type="dxa"/>
          </w:tcPr>
          <w:p w14:paraId="691681E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80%</w:t>
            </w:r>
          </w:p>
        </w:tc>
        <w:tc>
          <w:tcPr>
            <w:tcW w:w="2160" w:type="dxa"/>
          </w:tcPr>
          <w:p w14:paraId="1F821C6A"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TBD</w:t>
            </w:r>
          </w:p>
        </w:tc>
        <w:tc>
          <w:tcPr>
            <w:tcW w:w="2160" w:type="dxa"/>
          </w:tcPr>
          <w:p w14:paraId="5D88C96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Pending measurement</w:t>
            </w:r>
          </w:p>
        </w:tc>
      </w:tr>
    </w:tbl>
    <w:p w14:paraId="09AADAEA" w14:textId="77777777" w:rsidR="00AF6385" w:rsidRDefault="00AF6385"/>
    <w:p w14:paraId="7A9CE998" w14:textId="77777777" w:rsidR="00AF6385" w:rsidRDefault="00000000">
      <w:r>
        <w:rPr>
          <w:rFonts w:eastAsia="Times New Roman"/>
        </w:rPr>
        <w:t>Tools: Jest với coverage reporter, Istanbul/nyc, Codecov</w:t>
      </w:r>
    </w:p>
    <w:p w14:paraId="70BA5AF6" w14:textId="77777777" w:rsidR="00AF6385" w:rsidRDefault="00000000">
      <w:r>
        <w:rPr>
          <w:rFonts w:eastAsia="Times New Roman"/>
          <w:b/>
          <w:sz w:val="32"/>
        </w:rPr>
        <w:t>9. DEFECTS FOUND (Sample)</w:t>
      </w:r>
    </w:p>
    <w:p w14:paraId="38407B31" w14:textId="77777777" w:rsidR="00AF6385" w:rsidRDefault="00000000">
      <w:r>
        <w:rPr>
          <w:rFonts w:eastAsia="Times New Roman"/>
        </w:rPr>
        <w:t>Lưu ý: Đây làsample defectscho mục đích demonstration. Actual defects sẽ được update sau khi thực thi test cases.</w:t>
      </w:r>
    </w:p>
    <w:p w14:paraId="1CC2C8F7" w14:textId="77777777" w:rsidR="00AF6385" w:rsidRDefault="00000000">
      <w:r>
        <w:rPr>
          <w:rFonts w:eastAsia="Times New Roman"/>
          <w:b/>
          <w:sz w:val="28"/>
        </w:rPr>
        <w:t>9.1. Defect Summary</w:t>
      </w:r>
    </w:p>
    <w:tbl>
      <w:tblPr>
        <w:tblStyle w:val="LightGrid-Accent1"/>
        <w:tblW w:w="0" w:type="auto"/>
        <w:tblLook w:val="04A0" w:firstRow="1" w:lastRow="0" w:firstColumn="1" w:lastColumn="0" w:noHBand="0" w:noVBand="1"/>
      </w:tblPr>
      <w:tblGrid>
        <w:gridCol w:w="2160"/>
        <w:gridCol w:w="2160"/>
        <w:gridCol w:w="2160"/>
        <w:gridCol w:w="2160"/>
      </w:tblGrid>
      <w:tr w:rsidR="00AF6385" w14:paraId="7E451028"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A46E1D" w14:textId="77777777" w:rsidR="00AF6385" w:rsidRDefault="00000000">
            <w:r>
              <w:rPr>
                <w:rFonts w:eastAsia="Times New Roman"/>
              </w:rPr>
              <w:t>Severity</w:t>
            </w:r>
          </w:p>
        </w:tc>
        <w:tc>
          <w:tcPr>
            <w:tcW w:w="2160" w:type="dxa"/>
          </w:tcPr>
          <w:p w14:paraId="7A214C30"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Count</w:t>
            </w:r>
          </w:p>
        </w:tc>
        <w:tc>
          <w:tcPr>
            <w:tcW w:w="2160" w:type="dxa"/>
          </w:tcPr>
          <w:p w14:paraId="6A74BECD"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Percentage</w:t>
            </w:r>
          </w:p>
        </w:tc>
        <w:tc>
          <w:tcPr>
            <w:tcW w:w="2160" w:type="dxa"/>
          </w:tcPr>
          <w:p w14:paraId="1BC8B7EF"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Status</w:t>
            </w:r>
          </w:p>
        </w:tc>
      </w:tr>
      <w:tr w:rsidR="00AF6385" w14:paraId="273BF972"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89C18C" w14:textId="77777777" w:rsidR="00AF6385" w:rsidRDefault="00000000">
            <w:r>
              <w:rPr>
                <w:rFonts w:eastAsia="Times New Roman"/>
              </w:rPr>
              <w:t>🔴Critical</w:t>
            </w:r>
          </w:p>
        </w:tc>
        <w:tc>
          <w:tcPr>
            <w:tcW w:w="2160" w:type="dxa"/>
          </w:tcPr>
          <w:p w14:paraId="51D2EAC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2</w:t>
            </w:r>
          </w:p>
        </w:tc>
        <w:tc>
          <w:tcPr>
            <w:tcW w:w="2160" w:type="dxa"/>
          </w:tcPr>
          <w:p w14:paraId="2386BD99"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33.3%</w:t>
            </w:r>
          </w:p>
        </w:tc>
        <w:tc>
          <w:tcPr>
            <w:tcW w:w="2160" w:type="dxa"/>
          </w:tcPr>
          <w:p w14:paraId="03246B7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Open</w:t>
            </w:r>
          </w:p>
        </w:tc>
      </w:tr>
      <w:tr w:rsidR="00AF6385" w14:paraId="470066D9"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DD40E4" w14:textId="77777777" w:rsidR="00AF6385" w:rsidRDefault="00000000">
            <w:r>
              <w:rPr>
                <w:rFonts w:eastAsia="Times New Roman"/>
              </w:rPr>
              <w:t>🟠High</w:t>
            </w:r>
          </w:p>
        </w:tc>
        <w:tc>
          <w:tcPr>
            <w:tcW w:w="2160" w:type="dxa"/>
          </w:tcPr>
          <w:p w14:paraId="3D0F375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3</w:t>
            </w:r>
          </w:p>
        </w:tc>
        <w:tc>
          <w:tcPr>
            <w:tcW w:w="2160" w:type="dxa"/>
          </w:tcPr>
          <w:p w14:paraId="0BCA7CD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50.0%</w:t>
            </w:r>
          </w:p>
        </w:tc>
        <w:tc>
          <w:tcPr>
            <w:tcW w:w="2160" w:type="dxa"/>
          </w:tcPr>
          <w:p w14:paraId="7223159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Open</w:t>
            </w:r>
          </w:p>
        </w:tc>
      </w:tr>
      <w:tr w:rsidR="00AF6385" w14:paraId="443EF67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66BC5" w14:textId="77777777" w:rsidR="00AF6385" w:rsidRDefault="00000000">
            <w:r>
              <w:rPr>
                <w:rFonts w:eastAsia="Times New Roman"/>
              </w:rPr>
              <w:t>🟡Medium</w:t>
            </w:r>
          </w:p>
        </w:tc>
        <w:tc>
          <w:tcPr>
            <w:tcW w:w="2160" w:type="dxa"/>
          </w:tcPr>
          <w:p w14:paraId="5B1155B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w:t>
            </w:r>
          </w:p>
        </w:tc>
        <w:tc>
          <w:tcPr>
            <w:tcW w:w="2160" w:type="dxa"/>
          </w:tcPr>
          <w:p w14:paraId="4311E56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16.7%</w:t>
            </w:r>
          </w:p>
        </w:tc>
        <w:tc>
          <w:tcPr>
            <w:tcW w:w="2160" w:type="dxa"/>
          </w:tcPr>
          <w:p w14:paraId="2099B84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Open</w:t>
            </w:r>
          </w:p>
        </w:tc>
      </w:tr>
      <w:tr w:rsidR="00AF6385" w14:paraId="39AD48E1"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825DC5" w14:textId="77777777" w:rsidR="00AF6385" w:rsidRDefault="00000000">
            <w:r>
              <w:rPr>
                <w:rFonts w:eastAsia="Times New Roman"/>
              </w:rPr>
              <w:t>🟢Low</w:t>
            </w:r>
          </w:p>
        </w:tc>
        <w:tc>
          <w:tcPr>
            <w:tcW w:w="2160" w:type="dxa"/>
          </w:tcPr>
          <w:p w14:paraId="2A5411E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7640963F"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160" w:type="dxa"/>
          </w:tcPr>
          <w:p w14:paraId="26D0F75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w:t>
            </w:r>
          </w:p>
        </w:tc>
      </w:tr>
      <w:tr w:rsidR="00AF6385" w14:paraId="6EC0E56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D1A0C7" w14:textId="77777777" w:rsidR="00AF6385" w:rsidRDefault="00000000">
            <w:r>
              <w:rPr>
                <w:rFonts w:eastAsia="Times New Roman"/>
              </w:rPr>
              <w:t>TOTAL:</w:t>
            </w:r>
          </w:p>
        </w:tc>
        <w:tc>
          <w:tcPr>
            <w:tcW w:w="2160" w:type="dxa"/>
          </w:tcPr>
          <w:p w14:paraId="5011BF3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6</w:t>
            </w:r>
          </w:p>
        </w:tc>
        <w:tc>
          <w:tcPr>
            <w:tcW w:w="2160" w:type="dxa"/>
          </w:tcPr>
          <w:p w14:paraId="53E29C4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100%</w:t>
            </w:r>
          </w:p>
        </w:tc>
        <w:tc>
          <w:tcPr>
            <w:tcW w:w="2160" w:type="dxa"/>
          </w:tcPr>
          <w:p w14:paraId="3791C860"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r>
    </w:tbl>
    <w:p w14:paraId="792CF0FC" w14:textId="77777777" w:rsidR="00AF6385" w:rsidRDefault="00AF6385"/>
    <w:p w14:paraId="4C25F4A6" w14:textId="77777777" w:rsidR="00AF6385" w:rsidRDefault="00000000">
      <w:r>
        <w:rPr>
          <w:rFonts w:eastAsia="Times New Roman"/>
          <w:b/>
          <w:sz w:val="28"/>
        </w:rPr>
        <w:t>9.2. Top Defects</w:t>
      </w:r>
    </w:p>
    <w:tbl>
      <w:tblPr>
        <w:tblStyle w:val="LightGrid-Accent1"/>
        <w:tblW w:w="0" w:type="auto"/>
        <w:tblLook w:val="04A0" w:firstRow="1" w:lastRow="0" w:firstColumn="1" w:lastColumn="0" w:noHBand="0" w:noVBand="1"/>
      </w:tblPr>
      <w:tblGrid>
        <w:gridCol w:w="1728"/>
        <w:gridCol w:w="1728"/>
        <w:gridCol w:w="1762"/>
        <w:gridCol w:w="1728"/>
        <w:gridCol w:w="1728"/>
      </w:tblGrid>
      <w:tr w:rsidR="00AF6385" w14:paraId="0FFC6485"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275CF1" w14:textId="77777777" w:rsidR="00AF6385" w:rsidRDefault="00000000">
            <w:r>
              <w:rPr>
                <w:rFonts w:eastAsia="Times New Roman"/>
              </w:rPr>
              <w:t>Defect ID</w:t>
            </w:r>
          </w:p>
        </w:tc>
        <w:tc>
          <w:tcPr>
            <w:tcW w:w="1728" w:type="dxa"/>
          </w:tcPr>
          <w:p w14:paraId="6C25852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Description</w:t>
            </w:r>
          </w:p>
        </w:tc>
        <w:tc>
          <w:tcPr>
            <w:tcW w:w="1728" w:type="dxa"/>
          </w:tcPr>
          <w:p w14:paraId="76732AAC"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Module</w:t>
            </w:r>
          </w:p>
        </w:tc>
        <w:tc>
          <w:tcPr>
            <w:tcW w:w="1728" w:type="dxa"/>
          </w:tcPr>
          <w:p w14:paraId="3B38F72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Severity</w:t>
            </w:r>
          </w:p>
        </w:tc>
        <w:tc>
          <w:tcPr>
            <w:tcW w:w="1728" w:type="dxa"/>
          </w:tcPr>
          <w:p w14:paraId="136E77F3"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Test Case ID</w:t>
            </w:r>
          </w:p>
        </w:tc>
      </w:tr>
      <w:tr w:rsidR="00AF6385" w14:paraId="27935B5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A9017B" w14:textId="77777777" w:rsidR="00AF6385" w:rsidRDefault="00000000">
            <w:r>
              <w:rPr>
                <w:rFonts w:eastAsia="Times New Roman"/>
              </w:rPr>
              <w:t>DEF-001</w:t>
            </w:r>
          </w:p>
        </w:tc>
        <w:tc>
          <w:tcPr>
            <w:tcW w:w="1728" w:type="dxa"/>
          </w:tcPr>
          <w:p w14:paraId="4EAAAA3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Password không được hash khi lưu vào database (lưu plain text)</w:t>
            </w:r>
          </w:p>
        </w:tc>
        <w:tc>
          <w:tcPr>
            <w:tcW w:w="1728" w:type="dxa"/>
          </w:tcPr>
          <w:p w14:paraId="0451EF3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Authentication</w:t>
            </w:r>
          </w:p>
        </w:tc>
        <w:tc>
          <w:tcPr>
            <w:tcW w:w="1728" w:type="dxa"/>
          </w:tcPr>
          <w:p w14:paraId="56528032"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Critical</w:t>
            </w:r>
          </w:p>
        </w:tc>
        <w:tc>
          <w:tcPr>
            <w:tcW w:w="1728" w:type="dxa"/>
          </w:tcPr>
          <w:p w14:paraId="360CE3F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TC-GB-AUTH-002</w:t>
            </w:r>
          </w:p>
        </w:tc>
      </w:tr>
      <w:tr w:rsidR="00AF6385" w14:paraId="52F2482F"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24112A" w14:textId="77777777" w:rsidR="00AF6385" w:rsidRDefault="00000000">
            <w:r>
              <w:rPr>
                <w:rFonts w:eastAsia="Times New Roman"/>
              </w:rPr>
              <w:t>DEF-002</w:t>
            </w:r>
          </w:p>
        </w:tc>
        <w:tc>
          <w:tcPr>
            <w:tcW w:w="1728" w:type="dxa"/>
          </w:tcPr>
          <w:p w14:paraId="11B35C1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Tổng tiền không được cập nhật khi xóa món khỏi giỏ hàng</w:t>
            </w:r>
          </w:p>
        </w:tc>
        <w:tc>
          <w:tcPr>
            <w:tcW w:w="1728" w:type="dxa"/>
          </w:tcPr>
          <w:p w14:paraId="28DFA98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Cart</w:t>
            </w:r>
          </w:p>
        </w:tc>
        <w:tc>
          <w:tcPr>
            <w:tcW w:w="1728" w:type="dxa"/>
          </w:tcPr>
          <w:p w14:paraId="27787AF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5412090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TC-BB-CART-005</w:t>
            </w:r>
          </w:p>
        </w:tc>
      </w:tr>
      <w:tr w:rsidR="00AF6385" w14:paraId="51A2EFE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C814B5" w14:textId="77777777" w:rsidR="00AF6385" w:rsidRDefault="00000000">
            <w:r>
              <w:rPr>
                <w:rFonts w:eastAsia="Times New Roman"/>
              </w:rPr>
              <w:t>DEF-003</w:t>
            </w:r>
          </w:p>
        </w:tc>
        <w:tc>
          <w:tcPr>
            <w:tcW w:w="1728" w:type="dxa"/>
          </w:tcPr>
          <w:p w14:paraId="1DCF313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Đơn hàng vẫn được tạo khi địa chỉ giao hàng để trống (thiếu validation)</w:t>
            </w:r>
          </w:p>
        </w:tc>
        <w:tc>
          <w:tcPr>
            <w:tcW w:w="1728" w:type="dxa"/>
          </w:tcPr>
          <w:p w14:paraId="30A0773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Order</w:t>
            </w:r>
          </w:p>
        </w:tc>
        <w:tc>
          <w:tcPr>
            <w:tcW w:w="1728" w:type="dxa"/>
          </w:tcPr>
          <w:p w14:paraId="170AE14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High</w:t>
            </w:r>
          </w:p>
        </w:tc>
        <w:tc>
          <w:tcPr>
            <w:tcW w:w="1728" w:type="dxa"/>
          </w:tcPr>
          <w:p w14:paraId="17707E1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TC-BB-ORDER-005</w:t>
            </w:r>
          </w:p>
        </w:tc>
      </w:tr>
      <w:tr w:rsidR="00AF6385" w14:paraId="44428F2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DA7B28" w14:textId="77777777" w:rsidR="00AF6385" w:rsidRDefault="00000000">
            <w:r>
              <w:rPr>
                <w:rFonts w:eastAsia="Times New Roman"/>
              </w:rPr>
              <w:t>DEF-004</w:t>
            </w:r>
          </w:p>
        </w:tc>
        <w:tc>
          <w:tcPr>
            <w:tcW w:w="1728" w:type="dxa"/>
          </w:tcPr>
          <w:p w14:paraId="42B3B29B"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Search không hoạt động với từ khóa tiếng Việt có dấu</w:t>
            </w:r>
          </w:p>
        </w:tc>
        <w:tc>
          <w:tcPr>
            <w:tcW w:w="1728" w:type="dxa"/>
          </w:tcPr>
          <w:p w14:paraId="02D7AE9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Menu</w:t>
            </w:r>
          </w:p>
        </w:tc>
        <w:tc>
          <w:tcPr>
            <w:tcW w:w="1728" w:type="dxa"/>
          </w:tcPr>
          <w:p w14:paraId="2750A461"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Medium</w:t>
            </w:r>
          </w:p>
        </w:tc>
        <w:tc>
          <w:tcPr>
            <w:tcW w:w="1728" w:type="dxa"/>
          </w:tcPr>
          <w:p w14:paraId="5BBEDD7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TC-BB-MENU-003</w:t>
            </w:r>
          </w:p>
        </w:tc>
      </w:tr>
      <w:tr w:rsidR="00AF6385" w14:paraId="5FCB09C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7B5144" w14:textId="77777777" w:rsidR="00AF6385" w:rsidRDefault="00000000">
            <w:r>
              <w:rPr>
                <w:rFonts w:eastAsia="Times New Roman"/>
              </w:rPr>
              <w:t>DEF-005</w:t>
            </w:r>
          </w:p>
        </w:tc>
        <w:tc>
          <w:tcPr>
            <w:tcW w:w="1728" w:type="dxa"/>
          </w:tcPr>
          <w:p w14:paraId="3DE9861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VNPAY signature verification không hoạt động đúng</w:t>
            </w:r>
          </w:p>
        </w:tc>
        <w:tc>
          <w:tcPr>
            <w:tcW w:w="1728" w:type="dxa"/>
          </w:tcPr>
          <w:p w14:paraId="42C98814"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Payment</w:t>
            </w:r>
          </w:p>
        </w:tc>
        <w:tc>
          <w:tcPr>
            <w:tcW w:w="1728" w:type="dxa"/>
          </w:tcPr>
          <w:p w14:paraId="487646CD"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Critical</w:t>
            </w:r>
          </w:p>
        </w:tc>
        <w:tc>
          <w:tcPr>
            <w:tcW w:w="1728" w:type="dxa"/>
          </w:tcPr>
          <w:p w14:paraId="7C86F0A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TC-GB-PAY-001</w:t>
            </w:r>
          </w:p>
        </w:tc>
      </w:tr>
      <w:tr w:rsidR="00AF6385" w14:paraId="32B5F9F3"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B42689E" w14:textId="77777777" w:rsidR="00AF6385" w:rsidRDefault="00000000">
            <w:r>
              <w:rPr>
                <w:rFonts w:eastAsia="Times New Roman"/>
              </w:rPr>
              <w:t>DEF-006</w:t>
            </w:r>
          </w:p>
        </w:tc>
        <w:tc>
          <w:tcPr>
            <w:tcW w:w="1728" w:type="dxa"/>
          </w:tcPr>
          <w:p w14:paraId="0DB422A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Không có confirmation dialog khi xóa món ăn (Admin)</w:t>
            </w:r>
          </w:p>
        </w:tc>
        <w:tc>
          <w:tcPr>
            <w:tcW w:w="1728" w:type="dxa"/>
          </w:tcPr>
          <w:p w14:paraId="52A255C8"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Admin</w:t>
            </w:r>
          </w:p>
        </w:tc>
        <w:tc>
          <w:tcPr>
            <w:tcW w:w="1728" w:type="dxa"/>
          </w:tcPr>
          <w:p w14:paraId="38C1AFD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High</w:t>
            </w:r>
          </w:p>
        </w:tc>
        <w:tc>
          <w:tcPr>
            <w:tcW w:w="1728" w:type="dxa"/>
          </w:tcPr>
          <w:p w14:paraId="79830724"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TC-BB-ADMIN-003</w:t>
            </w:r>
          </w:p>
        </w:tc>
      </w:tr>
    </w:tbl>
    <w:p w14:paraId="0A429B26" w14:textId="77777777" w:rsidR="00AF6385" w:rsidRDefault="00AF6385"/>
    <w:p w14:paraId="3846B94D" w14:textId="77777777" w:rsidR="00AF6385" w:rsidRDefault="00000000">
      <w:r>
        <w:rPr>
          <w:rFonts w:eastAsia="Times New Roman"/>
        </w:rPr>
        <w:t>Chi tiết defects: Xem fileDefect_List_FastFoodOnline.csv</w:t>
      </w:r>
    </w:p>
    <w:p w14:paraId="0C3F972B" w14:textId="77777777" w:rsidR="00AF6385" w:rsidRDefault="00000000">
      <w:r>
        <w:rPr>
          <w:rFonts w:eastAsia="Times New Roman"/>
          <w:b/>
          <w:sz w:val="28"/>
        </w:rPr>
        <w:t>9.3. Defect Resolution Status</w:t>
      </w:r>
    </w:p>
    <w:tbl>
      <w:tblPr>
        <w:tblStyle w:val="LightGrid-Accent1"/>
        <w:tblW w:w="0" w:type="auto"/>
        <w:tblLook w:val="04A0" w:firstRow="1" w:lastRow="0" w:firstColumn="1" w:lastColumn="0" w:noHBand="0" w:noVBand="1"/>
      </w:tblPr>
      <w:tblGrid>
        <w:gridCol w:w="2880"/>
        <w:gridCol w:w="2880"/>
        <w:gridCol w:w="2880"/>
      </w:tblGrid>
      <w:tr w:rsidR="00AF6385" w14:paraId="26EC1E44"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96F813" w14:textId="77777777" w:rsidR="00AF6385" w:rsidRDefault="00000000">
            <w:r>
              <w:rPr>
                <w:rFonts w:eastAsia="Times New Roman"/>
              </w:rPr>
              <w:t>Status</w:t>
            </w:r>
          </w:p>
        </w:tc>
        <w:tc>
          <w:tcPr>
            <w:tcW w:w="2880" w:type="dxa"/>
          </w:tcPr>
          <w:p w14:paraId="00B7FE99"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Count</w:t>
            </w:r>
          </w:p>
        </w:tc>
        <w:tc>
          <w:tcPr>
            <w:tcW w:w="2880" w:type="dxa"/>
          </w:tcPr>
          <w:p w14:paraId="2DAED347"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Percentage</w:t>
            </w:r>
          </w:p>
        </w:tc>
      </w:tr>
      <w:tr w:rsidR="00AF6385" w14:paraId="05F489C9"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51E304" w14:textId="77777777" w:rsidR="00AF6385" w:rsidRDefault="00000000">
            <w:r>
              <w:rPr>
                <w:rFonts w:eastAsia="Times New Roman"/>
              </w:rPr>
              <w:lastRenderedPageBreak/>
              <w:t>Fixed</w:t>
            </w:r>
          </w:p>
        </w:tc>
        <w:tc>
          <w:tcPr>
            <w:tcW w:w="2880" w:type="dxa"/>
          </w:tcPr>
          <w:p w14:paraId="1F7EFD83"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2880" w:type="dxa"/>
          </w:tcPr>
          <w:p w14:paraId="65D05FB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r>
      <w:tr w:rsidR="00AF6385" w14:paraId="08A33FBD"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568E22" w14:textId="77777777" w:rsidR="00AF6385" w:rsidRDefault="00000000">
            <w:r>
              <w:rPr>
                <w:rFonts w:eastAsia="Times New Roman"/>
              </w:rPr>
              <w:t>Open (In Progress)</w:t>
            </w:r>
          </w:p>
        </w:tc>
        <w:tc>
          <w:tcPr>
            <w:tcW w:w="2880" w:type="dxa"/>
          </w:tcPr>
          <w:p w14:paraId="409764F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6</w:t>
            </w:r>
          </w:p>
        </w:tc>
        <w:tc>
          <w:tcPr>
            <w:tcW w:w="2880" w:type="dxa"/>
          </w:tcPr>
          <w:p w14:paraId="0B098E42"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100%</w:t>
            </w:r>
          </w:p>
        </w:tc>
      </w:tr>
      <w:tr w:rsidR="00AF6385" w14:paraId="6EA63C4E"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0ED41" w14:textId="77777777" w:rsidR="00AF6385" w:rsidRDefault="00000000">
            <w:r>
              <w:rPr>
                <w:rFonts w:eastAsia="Times New Roman"/>
              </w:rPr>
              <w:t>Deferred</w:t>
            </w:r>
          </w:p>
        </w:tc>
        <w:tc>
          <w:tcPr>
            <w:tcW w:w="2880" w:type="dxa"/>
          </w:tcPr>
          <w:p w14:paraId="5F2ACE4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c>
          <w:tcPr>
            <w:tcW w:w="2880" w:type="dxa"/>
          </w:tcPr>
          <w:p w14:paraId="0838306B"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0%</w:t>
            </w:r>
          </w:p>
        </w:tc>
      </w:tr>
      <w:tr w:rsidR="00AF6385" w14:paraId="5392CDC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646874" w14:textId="77777777" w:rsidR="00AF6385" w:rsidRDefault="00000000">
            <w:r>
              <w:rPr>
                <w:rFonts w:eastAsia="Times New Roman"/>
              </w:rPr>
              <w:t>Rejected</w:t>
            </w:r>
          </w:p>
        </w:tc>
        <w:tc>
          <w:tcPr>
            <w:tcW w:w="2880" w:type="dxa"/>
          </w:tcPr>
          <w:p w14:paraId="79082E8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c>
          <w:tcPr>
            <w:tcW w:w="2880" w:type="dxa"/>
          </w:tcPr>
          <w:p w14:paraId="49EE3C7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0%</w:t>
            </w:r>
          </w:p>
        </w:tc>
      </w:tr>
    </w:tbl>
    <w:p w14:paraId="41EDA46F" w14:textId="77777777" w:rsidR="00AF6385" w:rsidRDefault="00AF6385"/>
    <w:p w14:paraId="54CA1F4C" w14:textId="77777777" w:rsidR="00AF6385" w:rsidRDefault="00000000">
      <w:r>
        <w:rPr>
          <w:rFonts w:eastAsia="Times New Roman"/>
          <w:b/>
          <w:sz w:val="32"/>
        </w:rPr>
        <w:t>10. PHÊ DUYỆT</w:t>
      </w:r>
    </w:p>
    <w:p w14:paraId="691F92CE" w14:textId="77777777" w:rsidR="00AF6385" w:rsidRDefault="00000000">
      <w:r>
        <w:rPr>
          <w:rFonts w:eastAsia="Times New Roman"/>
        </w:rPr>
        <w:t>Tài liệu Test Plan này cần được phê duyệt bởi các stakeholders sau trước khi bắt đầu test execution:</w:t>
      </w:r>
    </w:p>
    <w:tbl>
      <w:tblPr>
        <w:tblStyle w:val="LightGrid-Accent1"/>
        <w:tblW w:w="0" w:type="auto"/>
        <w:tblLook w:val="04A0" w:firstRow="1" w:lastRow="0" w:firstColumn="1" w:lastColumn="0" w:noHBand="0" w:noVBand="1"/>
      </w:tblPr>
      <w:tblGrid>
        <w:gridCol w:w="2160"/>
        <w:gridCol w:w="2160"/>
        <w:gridCol w:w="2160"/>
        <w:gridCol w:w="2160"/>
      </w:tblGrid>
      <w:tr w:rsidR="00AF6385" w14:paraId="796F2F7A"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4FCDC3" w14:textId="77777777" w:rsidR="00AF6385" w:rsidRDefault="00000000">
            <w:r>
              <w:rPr>
                <w:rFonts w:eastAsia="Times New Roman"/>
              </w:rPr>
              <w:t>Role</w:t>
            </w:r>
          </w:p>
        </w:tc>
        <w:tc>
          <w:tcPr>
            <w:tcW w:w="2160" w:type="dxa"/>
          </w:tcPr>
          <w:p w14:paraId="3F95A561"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Name</w:t>
            </w:r>
          </w:p>
        </w:tc>
        <w:tc>
          <w:tcPr>
            <w:tcW w:w="2160" w:type="dxa"/>
          </w:tcPr>
          <w:p w14:paraId="6AF657AC"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Signature</w:t>
            </w:r>
          </w:p>
        </w:tc>
        <w:tc>
          <w:tcPr>
            <w:tcW w:w="2160" w:type="dxa"/>
          </w:tcPr>
          <w:p w14:paraId="078E4EBC"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Date</w:t>
            </w:r>
          </w:p>
        </w:tc>
      </w:tr>
      <w:tr w:rsidR="00AF6385" w14:paraId="0C6CD194"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7D4977" w14:textId="77777777" w:rsidR="00AF6385" w:rsidRDefault="00000000">
            <w:r>
              <w:rPr>
                <w:rFonts w:eastAsia="Times New Roman"/>
              </w:rPr>
              <w:t>Prepared By(Test Team)</w:t>
            </w:r>
          </w:p>
        </w:tc>
        <w:tc>
          <w:tcPr>
            <w:tcW w:w="2160" w:type="dxa"/>
          </w:tcPr>
          <w:p w14:paraId="167834A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Nguyễn Trần Quốc TiếnNguyễn Phạm Hoàng Quân</w:t>
            </w:r>
          </w:p>
        </w:tc>
        <w:tc>
          <w:tcPr>
            <w:tcW w:w="2160" w:type="dxa"/>
          </w:tcPr>
          <w:p w14:paraId="1C89672E"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c>
          <w:tcPr>
            <w:tcW w:w="2160" w:type="dxa"/>
          </w:tcPr>
          <w:p w14:paraId="5E48082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18-Dec-2024</w:t>
            </w:r>
          </w:p>
        </w:tc>
      </w:tr>
      <w:tr w:rsidR="00AF6385" w14:paraId="06BBE222"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B0CA58" w14:textId="77777777" w:rsidR="00AF6385" w:rsidRDefault="00000000">
            <w:r>
              <w:rPr>
                <w:rFonts w:eastAsia="Times New Roman"/>
              </w:rPr>
              <w:t>Reviewed By(Giám sát)</w:t>
            </w:r>
          </w:p>
        </w:tc>
        <w:tc>
          <w:tcPr>
            <w:tcW w:w="2160" w:type="dxa"/>
          </w:tcPr>
          <w:p w14:paraId="2A4F78E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Đỗ Như Tài</w:t>
            </w:r>
          </w:p>
        </w:tc>
        <w:tc>
          <w:tcPr>
            <w:tcW w:w="2160" w:type="dxa"/>
          </w:tcPr>
          <w:p w14:paraId="45DEBF3D"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c>
          <w:tcPr>
            <w:tcW w:w="2160" w:type="dxa"/>
          </w:tcPr>
          <w:p w14:paraId="0D5B6845"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r w:rsidR="00AF6385" w14:paraId="2EB2BA1F"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DED544" w14:textId="77777777" w:rsidR="00AF6385" w:rsidRDefault="00000000">
            <w:r>
              <w:rPr>
                <w:rFonts w:eastAsia="Times New Roman"/>
              </w:rPr>
              <w:t>Approved By(Project Manager)</w:t>
            </w:r>
          </w:p>
        </w:tc>
        <w:tc>
          <w:tcPr>
            <w:tcW w:w="2160" w:type="dxa"/>
          </w:tcPr>
          <w:p w14:paraId="2FA88445"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Project Manager</w:t>
            </w:r>
          </w:p>
        </w:tc>
        <w:tc>
          <w:tcPr>
            <w:tcW w:w="2160" w:type="dxa"/>
          </w:tcPr>
          <w:p w14:paraId="6EE71A90"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c>
          <w:tcPr>
            <w:tcW w:w="2160" w:type="dxa"/>
          </w:tcPr>
          <w:p w14:paraId="32F2FBCD" w14:textId="77777777" w:rsidR="00AF6385" w:rsidRDefault="00AF6385">
            <w:pPr>
              <w:cnfStyle w:val="000000100000" w:firstRow="0" w:lastRow="0" w:firstColumn="0" w:lastColumn="0" w:oddVBand="0" w:evenVBand="0" w:oddHBand="1" w:evenHBand="0" w:firstRowFirstColumn="0" w:firstRowLastColumn="0" w:lastRowFirstColumn="0" w:lastRowLastColumn="0"/>
            </w:pPr>
          </w:p>
        </w:tc>
      </w:tr>
      <w:tr w:rsidR="00AF6385" w14:paraId="6CD6950C"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9AF827" w14:textId="77777777" w:rsidR="00AF6385" w:rsidRDefault="00000000">
            <w:r>
              <w:rPr>
                <w:rFonts w:eastAsia="Times New Roman"/>
              </w:rPr>
              <w:t>Acknowledged By(Development Lead)</w:t>
            </w:r>
          </w:p>
        </w:tc>
        <w:tc>
          <w:tcPr>
            <w:tcW w:w="2160" w:type="dxa"/>
          </w:tcPr>
          <w:p w14:paraId="692EAF2E"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Dev Lead</w:t>
            </w:r>
          </w:p>
        </w:tc>
        <w:tc>
          <w:tcPr>
            <w:tcW w:w="2160" w:type="dxa"/>
          </w:tcPr>
          <w:p w14:paraId="3F036EB3"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c>
          <w:tcPr>
            <w:tcW w:w="2160" w:type="dxa"/>
          </w:tcPr>
          <w:p w14:paraId="01BA8D97" w14:textId="77777777" w:rsidR="00AF6385" w:rsidRDefault="00AF6385">
            <w:pPr>
              <w:cnfStyle w:val="000000010000" w:firstRow="0" w:lastRow="0" w:firstColumn="0" w:lastColumn="0" w:oddVBand="0" w:evenVBand="0" w:oddHBand="0" w:evenHBand="1" w:firstRowFirstColumn="0" w:firstRowLastColumn="0" w:lastRowFirstColumn="0" w:lastRowLastColumn="0"/>
            </w:pPr>
          </w:p>
        </w:tc>
      </w:tr>
    </w:tbl>
    <w:p w14:paraId="7F20DA3B" w14:textId="77777777" w:rsidR="00AF6385" w:rsidRDefault="00AF6385"/>
    <w:p w14:paraId="2A60F75B" w14:textId="77777777" w:rsidR="00AF6385" w:rsidRDefault="00000000">
      <w:r>
        <w:rPr>
          <w:rFonts w:eastAsia="Times New Roman"/>
          <w:b/>
          <w:sz w:val="28"/>
        </w:rPr>
        <w:t>NOTES / COMMENTS:</w:t>
      </w:r>
    </w:p>
    <w:p w14:paraId="64FE2384" w14:textId="77777777" w:rsidR="00AF6385" w:rsidRDefault="00000000">
      <w:pPr>
        <w:jc w:val="center"/>
      </w:pPr>
      <w:r>
        <w:rPr>
          <w:rFonts w:eastAsia="Times New Roman"/>
        </w:rPr>
        <w:t>--- END OF TEST PLAN DOCUMENT ---</w:t>
      </w:r>
    </w:p>
    <w:p w14:paraId="04A56768" w14:textId="77777777" w:rsidR="00AF6385" w:rsidRDefault="00000000">
      <w:pPr>
        <w:jc w:val="center"/>
      </w:pPr>
      <w:r>
        <w:rPr>
          <w:rFonts w:eastAsia="Times New Roman"/>
        </w:rPr>
        <w:t>Document Code: FFO_TestPlan_v1.0Version: 1.0Date: 18-Dec-2024Total Pages: Approximately 15-20 pages</w:t>
      </w:r>
    </w:p>
    <w:p w14:paraId="587CBC33" w14:textId="77777777" w:rsidR="00AF6385" w:rsidRDefault="00000000">
      <w:r>
        <w:rPr>
          <w:rFonts w:eastAsia="Times New Roman"/>
          <w:b/>
          <w:sz w:val="32"/>
        </w:rPr>
        <w:t>PHỤ LỤC</w:t>
      </w:r>
    </w:p>
    <w:p w14:paraId="444CCBF1" w14:textId="77777777" w:rsidR="00AF6385" w:rsidRDefault="00000000">
      <w:r>
        <w:rPr>
          <w:rFonts w:eastAsia="Times New Roman"/>
          <w:b/>
          <w:sz w:val="28"/>
        </w:rPr>
        <w:t>A. Tài liệu tham khảo chi tiết</w:t>
      </w:r>
    </w:p>
    <w:p w14:paraId="5138A71B" w14:textId="77777777" w:rsidR="00AF6385" w:rsidRDefault="00000000">
      <w:pPr>
        <w:pStyle w:val="ListNumber"/>
      </w:pPr>
      <w:r>
        <w:rPr>
          <w:rFonts w:eastAsia="Times New Roman"/>
        </w:rPr>
        <w:t>TEST_CASES.md- 120+ test cases chi tiết với Black Box, Grey Box, White Box</w:t>
      </w:r>
    </w:p>
    <w:p w14:paraId="056F8663" w14:textId="77777777" w:rsidR="00AF6385" w:rsidRDefault="00000000">
      <w:pPr>
        <w:pStyle w:val="ListNumber"/>
      </w:pPr>
      <w:r>
        <w:rPr>
          <w:rFonts w:eastAsia="Times New Roman"/>
        </w:rPr>
        <w:t>Defect_List_FastFoodOnline.csv- Danh sách defects với description, steps, priority, severity</w:t>
      </w:r>
    </w:p>
    <w:p w14:paraId="228333B2" w14:textId="77777777" w:rsidR="00AF6385" w:rsidRDefault="00000000">
      <w:pPr>
        <w:pStyle w:val="ListNumber"/>
      </w:pPr>
      <w:r>
        <w:rPr>
          <w:rFonts w:eastAsia="Times New Roman"/>
        </w:rPr>
        <w:t>Test_Summary.md- Executive summary về test execution và findings</w:t>
      </w:r>
    </w:p>
    <w:p w14:paraId="1E630231" w14:textId="77777777" w:rsidR="00AF6385" w:rsidRDefault="00000000">
      <w:pPr>
        <w:pStyle w:val="ListNumber"/>
      </w:pPr>
      <w:r>
        <w:rPr>
          <w:rFonts w:eastAsia="Times New Roman"/>
        </w:rPr>
        <w:lastRenderedPageBreak/>
        <w:t>Database_Design.md- MongoDB schemas, collections, indexes, relationships</w:t>
      </w:r>
    </w:p>
    <w:p w14:paraId="5757D310" w14:textId="77777777" w:rsidR="00AF6385" w:rsidRDefault="00000000">
      <w:pPr>
        <w:pStyle w:val="ListNumber"/>
      </w:pPr>
      <w:r>
        <w:rPr>
          <w:rFonts w:eastAsia="Times New Roman"/>
        </w:rPr>
        <w:t>Architecture_Design.md- MERN stack architecture, API endpoints, integrations</w:t>
      </w:r>
    </w:p>
    <w:p w14:paraId="5F48EEAB" w14:textId="77777777" w:rsidR="00AF6385" w:rsidRDefault="00000000">
      <w:pPr>
        <w:pStyle w:val="ListNumber"/>
      </w:pPr>
      <w:r>
        <w:rPr>
          <w:rFonts w:eastAsia="Times New Roman"/>
        </w:rPr>
        <w:t>UseCase_Description.md- Use cases, actors, flows, pre/post conditions</w:t>
      </w:r>
    </w:p>
    <w:p w14:paraId="0BF8F881" w14:textId="77777777" w:rsidR="00AF6385" w:rsidRDefault="00000000">
      <w:pPr>
        <w:pStyle w:val="ListNumber"/>
      </w:pPr>
      <w:r>
        <w:rPr>
          <w:rFonts w:eastAsia="Times New Roman"/>
        </w:rPr>
        <w:t>Screen_Design.md- UI mockups, components, user flows</w:t>
      </w:r>
    </w:p>
    <w:p w14:paraId="6962334B" w14:textId="77777777" w:rsidR="00AF6385" w:rsidRDefault="00000000">
      <w:r>
        <w:rPr>
          <w:rFonts w:eastAsia="Times New Roman"/>
          <w:b/>
          <w:sz w:val="28"/>
        </w:rPr>
        <w:t>B. Test Case Files</w:t>
      </w:r>
    </w:p>
    <w:p w14:paraId="7756BA8E" w14:textId="77777777" w:rsidR="00AF6385" w:rsidRDefault="00000000">
      <w:pPr>
        <w:pStyle w:val="ListNumber"/>
      </w:pPr>
      <w:r>
        <w:rPr>
          <w:rFonts w:eastAsia="Times New Roman"/>
        </w:rPr>
        <w:t>01_Test_Case_FastFoodOnline_Sheet5_Cover.csv - Cover page</w:t>
      </w:r>
    </w:p>
    <w:p w14:paraId="553FD285" w14:textId="77777777" w:rsidR="00AF6385" w:rsidRDefault="00000000">
      <w:pPr>
        <w:pStyle w:val="ListNumber"/>
      </w:pPr>
      <w:r>
        <w:rPr>
          <w:rFonts w:eastAsia="Times New Roman"/>
        </w:rPr>
        <w:t>01_Test_Case_FastFoodOnline_Sheet4_List.csv - Function list</w:t>
      </w:r>
    </w:p>
    <w:p w14:paraId="0C7C18C1" w14:textId="77777777" w:rsidR="00AF6385" w:rsidRDefault="00000000">
      <w:pPr>
        <w:pStyle w:val="ListNumber"/>
      </w:pPr>
      <w:r>
        <w:rPr>
          <w:rFonts w:eastAsia="Times New Roman"/>
        </w:rPr>
        <w:t>01_Test_Case_FastFoodOnline_Sheet3_Authentication.csv - 18 TCs cho Authentication</w:t>
      </w:r>
    </w:p>
    <w:p w14:paraId="0FCE4ED3" w14:textId="77777777" w:rsidR="00AF6385" w:rsidRDefault="00000000">
      <w:pPr>
        <w:pStyle w:val="ListNumber"/>
      </w:pPr>
      <w:r>
        <w:rPr>
          <w:rFonts w:eastAsia="Times New Roman"/>
        </w:rPr>
        <w:t>01_Test_Case_FastFoodOnline_Sheet2_MenuCart.csv - 27 TCs cho Menu &amp; Cart</w:t>
      </w:r>
    </w:p>
    <w:p w14:paraId="78B2BCA8" w14:textId="77777777" w:rsidR="00AF6385" w:rsidRDefault="00000000">
      <w:pPr>
        <w:pStyle w:val="ListNumber"/>
      </w:pPr>
      <w:r>
        <w:rPr>
          <w:rFonts w:eastAsia="Times New Roman"/>
        </w:rPr>
        <w:t>01_Test_Case_FastFoodOnline_Sheet1_Summary.csv - Summary report</w:t>
      </w:r>
    </w:p>
    <w:p w14:paraId="7BFC6839" w14:textId="77777777" w:rsidR="00AF6385" w:rsidRDefault="00000000">
      <w:pPr>
        <w:pStyle w:val="ListNumber"/>
      </w:pPr>
      <w:r>
        <w:rPr>
          <w:rFonts w:eastAsia="Times New Roman"/>
        </w:rPr>
        <w:t>FastFoodOnline_TestCase_Complete.csv - File tổng hợp</w:t>
      </w:r>
    </w:p>
    <w:p w14:paraId="1D3741D4" w14:textId="77777777" w:rsidR="00AF6385" w:rsidRDefault="00000000">
      <w:r>
        <w:rPr>
          <w:rFonts w:eastAsia="Times New Roman"/>
          <w:b/>
          <w:sz w:val="28"/>
        </w:rPr>
        <w:t>C. Review Checklists</w:t>
      </w:r>
    </w:p>
    <w:p w14:paraId="6BE523E0" w14:textId="77777777" w:rsidR="00AF6385" w:rsidRDefault="00000000">
      <w:pPr>
        <w:pStyle w:val="ListNumber"/>
      </w:pPr>
      <w:r>
        <w:rPr>
          <w:rFonts w:eastAsia="Times New Roman"/>
        </w:rPr>
        <w:t>Test_Plan_Review_Checklist.csv - Checklist để review Test Plan này</w:t>
      </w:r>
    </w:p>
    <w:p w14:paraId="509E3B9D" w14:textId="77777777" w:rsidR="00AF6385" w:rsidRDefault="00000000">
      <w:pPr>
        <w:pStyle w:val="ListNumber"/>
      </w:pPr>
      <w:r>
        <w:rPr>
          <w:rFonts w:eastAsia="Times New Roman"/>
        </w:rPr>
        <w:t>Test_Case_Review_Checklist.csv - Checklist để review Test Cases</w:t>
      </w:r>
    </w:p>
    <w:p w14:paraId="6161DDF5" w14:textId="77777777" w:rsidR="00AF6385" w:rsidRDefault="00000000">
      <w:r>
        <w:rPr>
          <w:rFonts w:eastAsia="Times New Roman"/>
          <w:b/>
          <w:sz w:val="28"/>
        </w:rPr>
        <w:t>D. Contact Information</w:t>
      </w:r>
    </w:p>
    <w:tbl>
      <w:tblPr>
        <w:tblStyle w:val="LightGrid-Accent1"/>
        <w:tblW w:w="0" w:type="auto"/>
        <w:tblLook w:val="04A0" w:firstRow="1" w:lastRow="0" w:firstColumn="1" w:lastColumn="0" w:noHBand="0" w:noVBand="1"/>
      </w:tblPr>
      <w:tblGrid>
        <w:gridCol w:w="2805"/>
        <w:gridCol w:w="2772"/>
        <w:gridCol w:w="3279"/>
      </w:tblGrid>
      <w:tr w:rsidR="00AF6385" w14:paraId="45F06506"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8CFDBD" w14:textId="77777777" w:rsidR="00AF6385" w:rsidRDefault="00000000">
            <w:r>
              <w:rPr>
                <w:rFonts w:eastAsia="Times New Roman"/>
              </w:rPr>
              <w:t>Role</w:t>
            </w:r>
          </w:p>
        </w:tc>
        <w:tc>
          <w:tcPr>
            <w:tcW w:w="2880" w:type="dxa"/>
          </w:tcPr>
          <w:p w14:paraId="75EEE731"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Contact Person</w:t>
            </w:r>
          </w:p>
        </w:tc>
        <w:tc>
          <w:tcPr>
            <w:tcW w:w="2880" w:type="dxa"/>
          </w:tcPr>
          <w:p w14:paraId="69283118"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Email</w:t>
            </w:r>
          </w:p>
        </w:tc>
      </w:tr>
      <w:tr w:rsidR="00AF6385" w14:paraId="768F5FF0"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061F6" w14:textId="77777777" w:rsidR="00AF6385" w:rsidRDefault="00000000">
            <w:r>
              <w:rPr>
                <w:rFonts w:eastAsia="Times New Roman"/>
              </w:rPr>
              <w:t>Test Lead</w:t>
            </w:r>
          </w:p>
        </w:tc>
        <w:tc>
          <w:tcPr>
            <w:tcW w:w="2880" w:type="dxa"/>
          </w:tcPr>
          <w:p w14:paraId="369AD87C"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 Team Lead</w:t>
            </w:r>
          </w:p>
        </w:tc>
        <w:tc>
          <w:tcPr>
            <w:tcW w:w="2880" w:type="dxa"/>
          </w:tcPr>
          <w:p w14:paraId="6D6FD6C6"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testlead@fastfoodonline.com</w:t>
            </w:r>
          </w:p>
        </w:tc>
      </w:tr>
      <w:tr w:rsidR="00AF6385" w14:paraId="1080D23D"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07DAF" w14:textId="77777777" w:rsidR="00AF6385" w:rsidRDefault="00000000">
            <w:r>
              <w:rPr>
                <w:rFonts w:eastAsia="Times New Roman"/>
              </w:rPr>
              <w:t>QA Manager</w:t>
            </w:r>
          </w:p>
        </w:tc>
        <w:tc>
          <w:tcPr>
            <w:tcW w:w="2880" w:type="dxa"/>
          </w:tcPr>
          <w:p w14:paraId="11C29A63"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QA Manager</w:t>
            </w:r>
          </w:p>
        </w:tc>
        <w:tc>
          <w:tcPr>
            <w:tcW w:w="2880" w:type="dxa"/>
          </w:tcPr>
          <w:p w14:paraId="71A98C86"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qamgr@fastfoodonline.com</w:t>
            </w:r>
          </w:p>
        </w:tc>
      </w:tr>
      <w:tr w:rsidR="00AF6385" w14:paraId="27646FC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E34D1" w14:textId="77777777" w:rsidR="00AF6385" w:rsidRDefault="00000000">
            <w:r>
              <w:rPr>
                <w:rFonts w:eastAsia="Times New Roman"/>
              </w:rPr>
              <w:t>Project Manager</w:t>
            </w:r>
          </w:p>
        </w:tc>
        <w:tc>
          <w:tcPr>
            <w:tcW w:w="2880" w:type="dxa"/>
          </w:tcPr>
          <w:p w14:paraId="710D1AC7"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PM</w:t>
            </w:r>
          </w:p>
        </w:tc>
        <w:tc>
          <w:tcPr>
            <w:tcW w:w="2880" w:type="dxa"/>
          </w:tcPr>
          <w:p w14:paraId="1EC930DE"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pm@fastfoodonline.com</w:t>
            </w:r>
          </w:p>
        </w:tc>
      </w:tr>
      <w:tr w:rsidR="00AF6385" w14:paraId="67480075"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20981B" w14:textId="77777777" w:rsidR="00AF6385" w:rsidRDefault="00000000">
            <w:r>
              <w:rPr>
                <w:rFonts w:eastAsia="Times New Roman"/>
              </w:rPr>
              <w:t>Development Lead</w:t>
            </w:r>
          </w:p>
        </w:tc>
        <w:tc>
          <w:tcPr>
            <w:tcW w:w="2880" w:type="dxa"/>
          </w:tcPr>
          <w:p w14:paraId="24781ED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Dev Lead</w:t>
            </w:r>
          </w:p>
        </w:tc>
        <w:tc>
          <w:tcPr>
            <w:tcW w:w="2880" w:type="dxa"/>
          </w:tcPr>
          <w:p w14:paraId="2F4438E9"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devlead@fastfoodonline.com</w:t>
            </w:r>
          </w:p>
        </w:tc>
      </w:tr>
    </w:tbl>
    <w:p w14:paraId="50468316" w14:textId="77777777" w:rsidR="00AF6385" w:rsidRDefault="00AF6385"/>
    <w:p w14:paraId="3C1FC320" w14:textId="77777777" w:rsidR="00AF6385" w:rsidRDefault="00000000">
      <w:r>
        <w:rPr>
          <w:rFonts w:eastAsia="Times New Roman"/>
          <w:b/>
          <w:sz w:val="28"/>
        </w:rPr>
        <w:t>E. Glossary</w:t>
      </w:r>
    </w:p>
    <w:tbl>
      <w:tblPr>
        <w:tblStyle w:val="LightGrid-Accent1"/>
        <w:tblW w:w="0" w:type="auto"/>
        <w:tblLook w:val="04A0" w:firstRow="1" w:lastRow="0" w:firstColumn="1" w:lastColumn="0" w:noHBand="0" w:noVBand="1"/>
      </w:tblPr>
      <w:tblGrid>
        <w:gridCol w:w="4320"/>
        <w:gridCol w:w="4320"/>
      </w:tblGrid>
      <w:tr w:rsidR="00AF6385" w14:paraId="02EBA4CC" w14:textId="77777777" w:rsidTr="00AF6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8D7E30" w14:textId="77777777" w:rsidR="00AF6385" w:rsidRDefault="00000000">
            <w:r>
              <w:rPr>
                <w:rFonts w:eastAsia="Times New Roman"/>
              </w:rPr>
              <w:t>Term</w:t>
            </w:r>
          </w:p>
        </w:tc>
        <w:tc>
          <w:tcPr>
            <w:tcW w:w="4320" w:type="dxa"/>
          </w:tcPr>
          <w:p w14:paraId="342ECFEE" w14:textId="77777777" w:rsidR="00AF6385" w:rsidRDefault="00000000">
            <w:pPr>
              <w:cnfStyle w:val="100000000000" w:firstRow="1" w:lastRow="0" w:firstColumn="0" w:lastColumn="0" w:oddVBand="0" w:evenVBand="0" w:oddHBand="0" w:evenHBand="0" w:firstRowFirstColumn="0" w:firstRowLastColumn="0" w:lastRowFirstColumn="0" w:lastRowLastColumn="0"/>
            </w:pPr>
            <w:r>
              <w:rPr>
                <w:rFonts w:eastAsia="Times New Roman"/>
              </w:rPr>
              <w:t>Definition</w:t>
            </w:r>
          </w:p>
        </w:tc>
      </w:tr>
      <w:tr w:rsidR="00AF6385" w14:paraId="0DD1AD07"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1DD697" w14:textId="77777777" w:rsidR="00AF6385" w:rsidRDefault="00000000">
            <w:r>
              <w:rPr>
                <w:rFonts w:eastAsia="Times New Roman"/>
              </w:rPr>
              <w:t>Black Box Testing</w:t>
            </w:r>
          </w:p>
        </w:tc>
        <w:tc>
          <w:tcPr>
            <w:tcW w:w="4320" w:type="dxa"/>
          </w:tcPr>
          <w:p w14:paraId="04BE2658"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Kiểm thử chức năng mà không quan tâm đến cấu trúc code bên trong</w:t>
            </w:r>
          </w:p>
        </w:tc>
      </w:tr>
      <w:tr w:rsidR="00AF6385" w14:paraId="444646DD"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79BB7" w14:textId="77777777" w:rsidR="00AF6385" w:rsidRDefault="00000000">
            <w:r>
              <w:rPr>
                <w:rFonts w:eastAsia="Times New Roman"/>
              </w:rPr>
              <w:t>Grey Box Testing</w:t>
            </w:r>
          </w:p>
        </w:tc>
        <w:tc>
          <w:tcPr>
            <w:tcW w:w="4320" w:type="dxa"/>
          </w:tcPr>
          <w:p w14:paraId="334DA1D5"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Kiểm thử với kiến thức một phần về database, API và internal logic</w:t>
            </w:r>
          </w:p>
        </w:tc>
      </w:tr>
      <w:tr w:rsidR="00AF6385" w14:paraId="0FEBB345"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1967FF" w14:textId="77777777" w:rsidR="00AF6385" w:rsidRDefault="00000000">
            <w:r>
              <w:rPr>
                <w:rFonts w:eastAsia="Times New Roman"/>
              </w:rPr>
              <w:t>White Box Testing</w:t>
            </w:r>
          </w:p>
        </w:tc>
        <w:tc>
          <w:tcPr>
            <w:tcW w:w="4320" w:type="dxa"/>
          </w:tcPr>
          <w:p w14:paraId="04B78811"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Kiểm thử dựa trên phân tích code, control flow và data flow</w:t>
            </w:r>
          </w:p>
        </w:tc>
      </w:tr>
      <w:tr w:rsidR="00AF6385" w14:paraId="429B894A"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90F4B" w14:textId="77777777" w:rsidR="00AF6385" w:rsidRDefault="00000000">
            <w:r>
              <w:rPr>
                <w:rFonts w:eastAsia="Times New Roman"/>
              </w:rPr>
              <w:t>Regression Testing</w:t>
            </w:r>
          </w:p>
        </w:tc>
        <w:tc>
          <w:tcPr>
            <w:tcW w:w="4320" w:type="dxa"/>
          </w:tcPr>
          <w:p w14:paraId="6DDC970C"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 xml:space="preserve">Kiểm thử lại các functionality đã </w:t>
            </w:r>
            <w:r>
              <w:rPr>
                <w:rFonts w:eastAsia="Times New Roman"/>
              </w:rPr>
              <w:lastRenderedPageBreak/>
              <w:t>passed để đảm bảo bug fixes không gây lỗi mới</w:t>
            </w:r>
          </w:p>
        </w:tc>
      </w:tr>
      <w:tr w:rsidR="00AF6385" w14:paraId="53A7D963"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EEC54E" w14:textId="77777777" w:rsidR="00AF6385" w:rsidRDefault="00000000">
            <w:r>
              <w:rPr>
                <w:rFonts w:eastAsia="Times New Roman"/>
              </w:rPr>
              <w:lastRenderedPageBreak/>
              <w:t>Code Coverage</w:t>
            </w:r>
          </w:p>
        </w:tc>
        <w:tc>
          <w:tcPr>
            <w:tcW w:w="4320" w:type="dxa"/>
          </w:tcPr>
          <w:p w14:paraId="5A1430F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Tỷ lệ phần trăm code được execute bởi test cases</w:t>
            </w:r>
          </w:p>
        </w:tc>
      </w:tr>
      <w:tr w:rsidR="00AF6385" w14:paraId="7EA269CF" w14:textId="77777777" w:rsidTr="00AF6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B7A63" w14:textId="77777777" w:rsidR="00AF6385" w:rsidRDefault="00000000">
            <w:r>
              <w:rPr>
                <w:rFonts w:eastAsia="Times New Roman"/>
              </w:rPr>
              <w:t>Test Case</w:t>
            </w:r>
          </w:p>
        </w:tc>
        <w:tc>
          <w:tcPr>
            <w:tcW w:w="4320" w:type="dxa"/>
          </w:tcPr>
          <w:p w14:paraId="0FA3167D" w14:textId="77777777" w:rsidR="00AF6385" w:rsidRDefault="00000000">
            <w:pPr>
              <w:cnfStyle w:val="000000010000" w:firstRow="0" w:lastRow="0" w:firstColumn="0" w:lastColumn="0" w:oddVBand="0" w:evenVBand="0" w:oddHBand="0" w:evenHBand="1" w:firstRowFirstColumn="0" w:firstRowLastColumn="0" w:lastRowFirstColumn="0" w:lastRowLastColumn="0"/>
            </w:pPr>
            <w:r>
              <w:rPr>
                <w:rFonts w:eastAsia="Times New Roman"/>
              </w:rPr>
              <w:t>Một bộ điều kiện hoặc biến để xác định xem hệ thống có hoạt động đúng không</w:t>
            </w:r>
          </w:p>
        </w:tc>
      </w:tr>
      <w:tr w:rsidR="00AF6385" w14:paraId="104DBB98" w14:textId="77777777" w:rsidTr="00AF6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C23771" w14:textId="77777777" w:rsidR="00AF6385" w:rsidRDefault="00000000">
            <w:r>
              <w:rPr>
                <w:rFonts w:eastAsia="Times New Roman"/>
              </w:rPr>
              <w:t>Defect/Bug</w:t>
            </w:r>
          </w:p>
        </w:tc>
        <w:tc>
          <w:tcPr>
            <w:tcW w:w="4320" w:type="dxa"/>
          </w:tcPr>
          <w:p w14:paraId="30D5ACAA" w14:textId="77777777" w:rsidR="00AF6385" w:rsidRDefault="00000000">
            <w:pPr>
              <w:cnfStyle w:val="000000100000" w:firstRow="0" w:lastRow="0" w:firstColumn="0" w:lastColumn="0" w:oddVBand="0" w:evenVBand="0" w:oddHBand="1" w:evenHBand="0" w:firstRowFirstColumn="0" w:firstRowLastColumn="0" w:lastRowFirstColumn="0" w:lastRowLastColumn="0"/>
            </w:pPr>
            <w:r>
              <w:rPr>
                <w:rFonts w:eastAsia="Times New Roman"/>
              </w:rPr>
              <w:t>Lỗi hoặc khiếm khuyết trong hệ thống khiến nó không hoạt động như mong đợi</w:t>
            </w:r>
          </w:p>
        </w:tc>
      </w:tr>
    </w:tbl>
    <w:p w14:paraId="112274C9" w14:textId="77777777" w:rsidR="00AF6385" w:rsidRDefault="00AF6385"/>
    <w:sectPr w:rsidR="00AF638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13C2" w14:textId="77777777" w:rsidR="00BF65A8" w:rsidRDefault="00BF65A8" w:rsidP="007B7D9F">
      <w:pPr>
        <w:spacing w:after="0" w:line="240" w:lineRule="auto"/>
      </w:pPr>
      <w:r>
        <w:separator/>
      </w:r>
    </w:p>
  </w:endnote>
  <w:endnote w:type="continuationSeparator" w:id="0">
    <w:p w14:paraId="7C64DC8A" w14:textId="77777777" w:rsidR="00BF65A8" w:rsidRDefault="00BF65A8" w:rsidP="007B7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EC8F3" w14:textId="77777777" w:rsidR="00BF65A8" w:rsidRDefault="00BF65A8" w:rsidP="007B7D9F">
      <w:pPr>
        <w:spacing w:after="0" w:line="240" w:lineRule="auto"/>
      </w:pPr>
      <w:r>
        <w:separator/>
      </w:r>
    </w:p>
  </w:footnote>
  <w:footnote w:type="continuationSeparator" w:id="0">
    <w:p w14:paraId="2D8F83B9" w14:textId="77777777" w:rsidR="00BF65A8" w:rsidRDefault="00BF65A8" w:rsidP="007B7D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212131">
    <w:abstractNumId w:val="8"/>
  </w:num>
  <w:num w:numId="2" w16cid:durableId="231694128">
    <w:abstractNumId w:val="6"/>
  </w:num>
  <w:num w:numId="3" w16cid:durableId="1745376468">
    <w:abstractNumId w:val="5"/>
  </w:num>
  <w:num w:numId="4" w16cid:durableId="97873113">
    <w:abstractNumId w:val="4"/>
  </w:num>
  <w:num w:numId="5" w16cid:durableId="1909340455">
    <w:abstractNumId w:val="7"/>
  </w:num>
  <w:num w:numId="6" w16cid:durableId="1392384523">
    <w:abstractNumId w:val="3"/>
  </w:num>
  <w:num w:numId="7" w16cid:durableId="1588535540">
    <w:abstractNumId w:val="2"/>
  </w:num>
  <w:num w:numId="8" w16cid:durableId="964500837">
    <w:abstractNumId w:val="1"/>
  </w:num>
  <w:num w:numId="9" w16cid:durableId="159705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7D9F"/>
    <w:rsid w:val="00AA1D8D"/>
    <w:rsid w:val="00AF6385"/>
    <w:rsid w:val="00B47730"/>
    <w:rsid w:val="00BF65A8"/>
    <w:rsid w:val="00CB0664"/>
    <w:rsid w:val="00E35B79"/>
    <w:rsid w:val="00F05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29981"/>
  <w14:defaultImageDpi w14:val="300"/>
  <w15:docId w15:val="{A0B4BF98-61AE-43C5-B13C-37AD19AA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7B7D9F"/>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B7D9F"/>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3126</Words>
  <Characters>17824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cp:lastModifiedBy>
  <cp:revision>3</cp:revision>
  <dcterms:created xsi:type="dcterms:W3CDTF">2013-12-23T23:15:00Z</dcterms:created>
  <dcterms:modified xsi:type="dcterms:W3CDTF">2025-12-18T07:35:00Z</dcterms:modified>
  <cp:category/>
</cp:coreProperties>
</file>